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76" w:lineRule="auto"/>
        <w:jc w:val="right"/>
        <w:bidi w:val="1"/>
      </w:pPr>
      <w:r>
        <w:rPr>
          <w:rFonts w:ascii="Noto Sans Arabic" w:hAnsi="Noto Sans Arabic" w:cs="Noto Sans Arabic"/>
          <w:b/>
          <w:color w:val="142C4E"/>
          <w:sz w:val="56"/>
          <w:rtl/>
        </w:rPr>
        <w:t>PosFlow</w:t>
      </w:r>
    </w:p>
    <w:p>
      <w:pPr>
        <w:spacing w:line="276" w:lineRule="auto"/>
        <w:jc w:val="right"/>
        <w:bidi w:val="1"/>
      </w:pPr>
      <w:r>
        <w:rPr>
          <w:rFonts w:ascii="Noto Sans Arabic" w:hAnsi="Noto Sans Arabic" w:cs="Noto Sans Arabic"/>
          <w:b/>
          <w:color w:val="14416E"/>
          <w:sz w:val="36"/>
          <w:rtl/>
        </w:rPr>
        <w:t>وثيقة الحالة الحالية وتسليم المشروع لأي AI أو مطور</w:t>
      </w:r>
    </w:p>
    <w:p>
      <w:pPr>
        <w:spacing w:line="276" w:lineRule="auto"/>
        <w:jc w:val="right"/>
        <w:bidi w:val="1"/>
      </w:pPr>
      <w:r>
        <w:rPr>
          <w:rFonts w:ascii="Noto Sans Arabic" w:hAnsi="Noto Sans Arabic" w:cs="Noto Sans Arabic"/>
          <w:color w:val="5F5F5F"/>
          <w:sz w:val="24"/>
          <w:rtl/>
        </w:rPr>
        <w:t>Project Status + AI Handoff + Roadmap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90" w:type="dxa"/>
              <w:start w:w="120" w:type="dxa"/>
              <w:bottom w:w="90" w:type="dxa"/>
              <w:end w:w="120" w:type="dxa"/>
            </w:tcMar>
            <w:shd w:fill="EAF2F8"/>
          </w:tcPr>
          <w:p>
            <w:pPr>
              <w:jc w:val="right"/>
              <w:bidi w:val="1"/>
            </w:pPr>
            <w:r>
              <w:rPr>
                <w:rFonts w:ascii="Noto Sans Arabic" w:hAnsi="Noto Sans Arabic" w:cs="Noto Sans Arabic"/>
                <w:b/>
                <w:sz w:val="21"/>
                <w:rtl/>
              </w:rPr>
              <w:t>آخر تحديث</w:t>
            </w:r>
          </w:p>
        </w:tc>
        <w:tc>
          <w:tcPr>
            <w:tcW w:type="dxa" w:w="5112"/>
            <w:vAlign w:val="center"/>
            <w:tcMar>
              <w:top w:w="90" w:type="dxa"/>
              <w:start w:w="120" w:type="dxa"/>
              <w:bottom w:w="90" w:type="dxa"/>
              <w:end w:w="120" w:type="dxa"/>
            </w:tcMar>
            <w:shd w:fill="FFFFFF"/>
          </w:tcPr>
          <w:p>
            <w:pPr>
              <w:jc w:val="right"/>
              <w:bidi w:val="1"/>
            </w:pPr>
            <w:r>
              <w:rPr>
                <w:rFonts w:ascii="Noto Sans Arabic" w:hAnsi="Noto Sans Arabic" w:cs="Noto Sans Arabic"/>
                <w:b w:val="0"/>
                <w:sz w:val="21"/>
                <w:rtl/>
              </w:rPr>
              <w:t>11 يوليو 2026</w:t>
            </w:r>
          </w:p>
        </w:tc>
      </w:tr>
      <w:tr>
        <w:tc>
          <w:tcPr>
            <w:tcW w:type="dxa" w:w="5112"/>
            <w:vAlign w:val="center"/>
            <w:tcMar>
              <w:top w:w="90" w:type="dxa"/>
              <w:start w:w="120" w:type="dxa"/>
              <w:bottom w:w="90" w:type="dxa"/>
              <w:end w:w="120" w:type="dxa"/>
            </w:tcMar>
            <w:shd w:fill="EAF2F8"/>
          </w:tcPr>
          <w:p>
            <w:pPr>
              <w:jc w:val="right"/>
              <w:bidi w:val="1"/>
            </w:pPr>
            <w:r>
              <w:rPr>
                <w:rFonts w:ascii="Noto Sans Arabic" w:hAnsi="Noto Sans Arabic" w:cs="Noto Sans Arabic"/>
                <w:b/>
                <w:sz w:val="21"/>
                <w:rtl/>
              </w:rPr>
              <w:t>الـBackend</w:t>
            </w:r>
          </w:p>
        </w:tc>
        <w:tc>
          <w:tcPr>
            <w:tcW w:type="dxa" w:w="5112"/>
            <w:vAlign w:val="center"/>
            <w:tcMar>
              <w:top w:w="90" w:type="dxa"/>
              <w:start w:w="120" w:type="dxa"/>
              <w:bottom w:w="90" w:type="dxa"/>
              <w:end w:w="120" w:type="dxa"/>
            </w:tcMar>
            <w:shd w:fill="FFFFFF"/>
          </w:tcPr>
          <w:p>
            <w:pPr>
              <w:jc w:val="right"/>
              <w:bidi w:val="1"/>
            </w:pPr>
            <w:r>
              <w:rPr>
                <w:rFonts w:ascii="Noto Sans Arabic" w:hAnsi="Noto Sans Arabic" w:cs="Noto Sans Arabic"/>
                <w:b w:val="0"/>
                <w:sz w:val="21"/>
                <w:rtl/>
              </w:rPr>
              <w:t>ASP.NET Core Web API</w:t>
            </w:r>
          </w:p>
        </w:tc>
      </w:tr>
      <w:tr>
        <w:tc>
          <w:tcPr>
            <w:tcW w:type="dxa" w:w="5112"/>
            <w:vAlign w:val="center"/>
            <w:tcMar>
              <w:top w:w="90" w:type="dxa"/>
              <w:start w:w="120" w:type="dxa"/>
              <w:bottom w:w="90" w:type="dxa"/>
              <w:end w:w="120" w:type="dxa"/>
            </w:tcMar>
            <w:shd w:fill="EAF2F8"/>
          </w:tcPr>
          <w:p>
            <w:pPr>
              <w:jc w:val="right"/>
              <w:bidi w:val="1"/>
            </w:pPr>
            <w:r>
              <w:rPr>
                <w:rFonts w:ascii="Noto Sans Arabic" w:hAnsi="Noto Sans Arabic" w:cs="Noto Sans Arabic"/>
                <w:b/>
                <w:sz w:val="21"/>
                <w:rtl/>
              </w:rPr>
              <w:t>الـFrontend</w:t>
            </w:r>
          </w:p>
        </w:tc>
        <w:tc>
          <w:tcPr>
            <w:tcW w:type="dxa" w:w="5112"/>
            <w:vAlign w:val="center"/>
            <w:tcMar>
              <w:top w:w="90" w:type="dxa"/>
              <w:start w:w="120" w:type="dxa"/>
              <w:bottom w:w="90" w:type="dxa"/>
              <w:end w:w="120" w:type="dxa"/>
            </w:tcMar>
            <w:shd w:fill="FFFFFF"/>
          </w:tcPr>
          <w:p>
            <w:pPr>
              <w:jc w:val="right"/>
              <w:bidi w:val="1"/>
            </w:pPr>
            <w:r>
              <w:rPr>
                <w:rFonts w:ascii="Noto Sans Arabic" w:hAnsi="Noto Sans Arabic" w:cs="Noto Sans Arabic"/>
                <w:b w:val="0"/>
                <w:sz w:val="21"/>
                <w:rtl/>
              </w:rPr>
              <w:t>Angular Standalone</w:t>
            </w:r>
          </w:p>
        </w:tc>
      </w:tr>
      <w:tr>
        <w:tc>
          <w:tcPr>
            <w:tcW w:type="dxa" w:w="5112"/>
            <w:vAlign w:val="center"/>
            <w:tcMar>
              <w:top w:w="90" w:type="dxa"/>
              <w:start w:w="120" w:type="dxa"/>
              <w:bottom w:w="90" w:type="dxa"/>
              <w:end w:w="120" w:type="dxa"/>
            </w:tcMar>
            <w:shd w:fill="EAF2F8"/>
          </w:tcPr>
          <w:p>
            <w:pPr>
              <w:jc w:val="right"/>
              <w:bidi w:val="1"/>
            </w:pPr>
            <w:r>
              <w:rPr>
                <w:rFonts w:ascii="Noto Sans Arabic" w:hAnsi="Noto Sans Arabic" w:cs="Noto Sans Arabic"/>
                <w:b/>
                <w:sz w:val="21"/>
                <w:rtl/>
              </w:rPr>
              <w:t>قاعدة البيانات</w:t>
            </w:r>
          </w:p>
        </w:tc>
        <w:tc>
          <w:tcPr>
            <w:tcW w:type="dxa" w:w="5112"/>
            <w:vAlign w:val="center"/>
            <w:tcMar>
              <w:top w:w="90" w:type="dxa"/>
              <w:start w:w="120" w:type="dxa"/>
              <w:bottom w:w="90" w:type="dxa"/>
              <w:end w:w="120" w:type="dxa"/>
            </w:tcMar>
            <w:shd w:fill="FFFFFF"/>
          </w:tcPr>
          <w:p>
            <w:pPr>
              <w:jc w:val="right"/>
              <w:bidi w:val="1"/>
            </w:pPr>
            <w:r>
              <w:rPr>
                <w:rFonts w:ascii="Noto Sans Arabic" w:hAnsi="Noto Sans Arabic" w:cs="Noto Sans Arabic"/>
                <w:b w:val="0"/>
                <w:sz w:val="21"/>
                <w:rtl/>
              </w:rPr>
              <w:t>SQL Server + Entity Framework Core</w:t>
            </w:r>
          </w:p>
        </w:tc>
      </w:tr>
      <w:tr>
        <w:tc>
          <w:tcPr>
            <w:tcW w:type="dxa" w:w="5112"/>
            <w:vAlign w:val="center"/>
            <w:tcMar>
              <w:top w:w="90" w:type="dxa"/>
              <w:start w:w="120" w:type="dxa"/>
              <w:bottom w:w="90" w:type="dxa"/>
              <w:end w:w="120" w:type="dxa"/>
            </w:tcMar>
            <w:shd w:fill="EAF2F8"/>
          </w:tcPr>
          <w:p>
            <w:pPr>
              <w:jc w:val="right"/>
              <w:bidi w:val="1"/>
            </w:pPr>
            <w:r>
              <w:rPr>
                <w:rFonts w:ascii="Noto Sans Arabic" w:hAnsi="Noto Sans Arabic" w:cs="Noto Sans Arabic"/>
                <w:b/>
                <w:sz w:val="21"/>
                <w:rtl/>
              </w:rPr>
              <w:t>الحالة</w:t>
            </w:r>
          </w:p>
        </w:tc>
        <w:tc>
          <w:tcPr>
            <w:tcW w:type="dxa" w:w="5112"/>
            <w:vAlign w:val="center"/>
            <w:tcMar>
              <w:top w:w="90" w:type="dxa"/>
              <w:start w:w="120" w:type="dxa"/>
              <w:bottom w:w="90" w:type="dxa"/>
              <w:end w:w="120" w:type="dxa"/>
            </w:tcMar>
            <w:shd w:fill="FFFFFF"/>
          </w:tcPr>
          <w:p>
            <w:pPr>
              <w:jc w:val="right"/>
              <w:bidi w:val="1"/>
            </w:pPr>
            <w:r>
              <w:rPr>
                <w:rFonts w:ascii="Noto Sans Arabic" w:hAnsi="Noto Sans Arabic" w:cs="Noto Sans Arabic"/>
                <w:b w:val="0"/>
                <w:sz w:val="21"/>
                <w:rtl/>
              </w:rPr>
              <w:t>Authentication يعمل - إدارة الوردية قيد الإكمال والاختبار</w:t>
            </w:r>
          </w:p>
        </w:tc>
      </w:tr>
    </w:tbl>
    <w:p>
      <w:pPr>
        <w:spacing w:before="360" w:line="276" w:lineRule="auto"/>
        <w:jc w:val="right"/>
        <w:bidi w:val="1"/>
      </w:pPr>
      <w:r>
        <w:rPr>
          <w:rFonts w:ascii="Noto Sans Arabic" w:hAnsi="Noto Sans Arabic" w:cs="Noto Sans Arabic"/>
          <w:color w:val="464646"/>
          <w:sz w:val="22"/>
          <w:rtl/>
        </w:rPr>
        <w:t>الغرض من الوثيقة: تمكين أي AI أو مطور جديد من استكمال PosFlow من آخر نقطة بدون إعادة بناء السياق أو تغيير القرارات التقنية.</w:t>
      </w:r>
    </w:p>
    <w:p>
      <w:pPr>
        <w:spacing w:line="276" w:lineRule="auto"/>
        <w:jc w:val="right"/>
        <w:bidi w:val="1"/>
      </w:pPr>
      <w:r>
        <w:br w:type="page"/>
      </w:r>
    </w:p>
    <w:p>
      <w:pPr>
        <w:pStyle w:val="Heading1"/>
        <w:spacing w:line="276" w:lineRule="auto"/>
        <w:jc w:val="right"/>
        <w:bidi w:val="1"/>
      </w:pPr>
      <w:r>
        <w:t>فهرس المحتويات</w:t>
      </w:r>
    </w:p>
    <w:p>
      <w:pPr>
        <w:spacing w:line="276" w:lineRule="auto"/>
        <w:ind w:left="288"/>
        <w:jc w:val="right"/>
        <w:bidi w:val="1"/>
      </w:pPr>
      <w:r>
        <w:rPr>
          <w:rFonts w:ascii="Noto Sans Arabic" w:hAnsi="Noto Sans Arabic" w:cs="Noto Sans Arabic"/>
          <w:color w:val="3C3C3C"/>
          <w:sz w:val="21"/>
          <w:rtl/>
        </w:rPr>
        <w:t>1. رسالة جاهزة لأي AI جديد</w:t>
      </w:r>
    </w:p>
    <w:p>
      <w:pPr>
        <w:spacing w:line="276" w:lineRule="auto"/>
        <w:ind w:left="288"/>
        <w:jc w:val="right"/>
        <w:bidi w:val="1"/>
      </w:pPr>
      <w:r>
        <w:rPr>
          <w:rFonts w:ascii="Noto Sans Arabic" w:hAnsi="Noto Sans Arabic" w:cs="Noto Sans Arabic"/>
          <w:color w:val="3C3C3C"/>
          <w:sz w:val="21"/>
          <w:rtl/>
        </w:rPr>
        <w:t>2. فكرة المنتج والرؤية</w:t>
      </w:r>
    </w:p>
    <w:p>
      <w:pPr>
        <w:spacing w:line="276" w:lineRule="auto"/>
        <w:ind w:left="288"/>
        <w:jc w:val="right"/>
        <w:bidi w:val="1"/>
      </w:pPr>
      <w:r>
        <w:rPr>
          <w:rFonts w:ascii="Noto Sans Arabic" w:hAnsi="Noto Sans Arabic" w:cs="Noto Sans Arabic"/>
          <w:color w:val="3C3C3C"/>
          <w:sz w:val="21"/>
          <w:rtl/>
        </w:rPr>
        <w:t>3. الـStack الثابت</w:t>
      </w:r>
    </w:p>
    <w:p>
      <w:pPr>
        <w:spacing w:line="276" w:lineRule="auto"/>
        <w:ind w:left="288"/>
        <w:jc w:val="right"/>
        <w:bidi w:val="1"/>
      </w:pPr>
      <w:r>
        <w:rPr>
          <w:rFonts w:ascii="Noto Sans Arabic" w:hAnsi="Noto Sans Arabic" w:cs="Noto Sans Arabic"/>
          <w:color w:val="3C3C3C"/>
          <w:sz w:val="21"/>
          <w:rtl/>
        </w:rPr>
        <w:t>4. هيكل المشروع الحالي</w:t>
      </w:r>
    </w:p>
    <w:p>
      <w:pPr>
        <w:spacing w:line="276" w:lineRule="auto"/>
        <w:ind w:left="288"/>
        <w:jc w:val="right"/>
        <w:bidi w:val="1"/>
      </w:pPr>
      <w:r>
        <w:rPr>
          <w:rFonts w:ascii="Noto Sans Arabic" w:hAnsi="Noto Sans Arabic" w:cs="Noto Sans Arabic"/>
          <w:color w:val="3C3C3C"/>
          <w:sz w:val="21"/>
          <w:rtl/>
        </w:rPr>
        <w:t>5. ما تم تنفيذه بالفعل</w:t>
      </w:r>
    </w:p>
    <w:p>
      <w:pPr>
        <w:spacing w:line="276" w:lineRule="auto"/>
        <w:ind w:left="288"/>
        <w:jc w:val="right"/>
        <w:bidi w:val="1"/>
      </w:pPr>
      <w:r>
        <w:rPr>
          <w:rFonts w:ascii="Noto Sans Arabic" w:hAnsi="Noto Sans Arabic" w:cs="Noto Sans Arabic"/>
          <w:color w:val="3C3C3C"/>
          <w:sz w:val="21"/>
          <w:rtl/>
        </w:rPr>
        <w:t>6. آخر نقطة وصل إليها المشروع</w:t>
      </w:r>
    </w:p>
    <w:p>
      <w:pPr>
        <w:spacing w:line="276" w:lineRule="auto"/>
        <w:ind w:left="288"/>
        <w:jc w:val="right"/>
        <w:bidi w:val="1"/>
      </w:pPr>
      <w:r>
        <w:rPr>
          <w:rFonts w:ascii="Noto Sans Arabic" w:hAnsi="Noto Sans Arabic" w:cs="Noto Sans Arabic"/>
          <w:color w:val="3C3C3C"/>
          <w:sz w:val="21"/>
          <w:rtl/>
        </w:rPr>
        <w:t>7. Checklist الجلسة القادمة</w:t>
      </w:r>
    </w:p>
    <w:p>
      <w:pPr>
        <w:spacing w:line="276" w:lineRule="auto"/>
        <w:ind w:left="288"/>
        <w:jc w:val="right"/>
        <w:bidi w:val="1"/>
      </w:pPr>
      <w:r>
        <w:rPr>
          <w:rFonts w:ascii="Noto Sans Arabic" w:hAnsi="Noto Sans Arabic" w:cs="Noto Sans Arabic"/>
          <w:color w:val="3C3C3C"/>
          <w:sz w:val="21"/>
          <w:rtl/>
        </w:rPr>
        <w:t>8. الملفات المهمة</w:t>
      </w:r>
    </w:p>
    <w:p>
      <w:pPr>
        <w:spacing w:line="276" w:lineRule="auto"/>
        <w:ind w:left="288"/>
        <w:jc w:val="right"/>
        <w:bidi w:val="1"/>
      </w:pPr>
      <w:r>
        <w:rPr>
          <w:rFonts w:ascii="Noto Sans Arabic" w:hAnsi="Noto Sans Arabic" w:cs="Noto Sans Arabic"/>
          <w:color w:val="3C3C3C"/>
          <w:sz w:val="21"/>
          <w:rtl/>
        </w:rPr>
        <w:t>9. الخطوة التالية للـMVP</w:t>
      </w:r>
    </w:p>
    <w:p>
      <w:pPr>
        <w:spacing w:line="276" w:lineRule="auto"/>
        <w:ind w:left="288"/>
        <w:jc w:val="right"/>
        <w:bidi w:val="1"/>
      </w:pPr>
      <w:r>
        <w:rPr>
          <w:rFonts w:ascii="Noto Sans Arabic" w:hAnsi="Noto Sans Arabic" w:cs="Noto Sans Arabic"/>
          <w:color w:val="3C3C3C"/>
          <w:sz w:val="21"/>
          <w:rtl/>
        </w:rPr>
        <w:t>10. الخطة المستقبلية</w:t>
      </w:r>
    </w:p>
    <w:p>
      <w:pPr>
        <w:spacing w:line="276" w:lineRule="auto"/>
        <w:ind w:left="288"/>
        <w:jc w:val="right"/>
        <w:bidi w:val="1"/>
      </w:pPr>
      <w:r>
        <w:rPr>
          <w:rFonts w:ascii="Noto Sans Arabic" w:hAnsi="Noto Sans Arabic" w:cs="Noto Sans Arabic"/>
          <w:color w:val="3C3C3C"/>
          <w:sz w:val="21"/>
          <w:rtl/>
        </w:rPr>
        <w:t>11. القواعد التقنية</w:t>
      </w:r>
    </w:p>
    <w:p>
      <w:pPr>
        <w:spacing w:line="276" w:lineRule="auto"/>
        <w:ind w:left="288"/>
        <w:jc w:val="right"/>
        <w:bidi w:val="1"/>
      </w:pPr>
      <w:r>
        <w:rPr>
          <w:rFonts w:ascii="Noto Sans Arabic" w:hAnsi="Noto Sans Arabic" w:cs="Noto Sans Arabic"/>
          <w:color w:val="3C3C3C"/>
          <w:sz w:val="21"/>
          <w:rtl/>
        </w:rPr>
        <w:t>12. أوامر التشغيل</w:t>
      </w:r>
    </w:p>
    <w:p>
      <w:pPr>
        <w:spacing w:line="276" w:lineRule="auto"/>
        <w:ind w:left="288"/>
        <w:jc w:val="right"/>
        <w:bidi w:val="1"/>
      </w:pPr>
      <w:r>
        <w:rPr>
          <w:rFonts w:ascii="Noto Sans Arabic" w:hAnsi="Noto Sans Arabic" w:cs="Noto Sans Arabic"/>
          <w:color w:val="3C3C3C"/>
          <w:sz w:val="21"/>
          <w:rtl/>
        </w:rPr>
        <w:t>13. مشاكل تم حلها</w:t>
      </w:r>
    </w:p>
    <w:p>
      <w:pPr>
        <w:spacing w:line="276" w:lineRule="auto"/>
        <w:ind w:left="288"/>
        <w:jc w:val="right"/>
        <w:bidi w:val="1"/>
      </w:pPr>
      <w:r>
        <w:rPr>
          <w:rFonts w:ascii="Noto Sans Arabic" w:hAnsi="Noto Sans Arabic" w:cs="Noto Sans Arabic"/>
          <w:color w:val="3C3C3C"/>
          <w:sz w:val="21"/>
          <w:rtl/>
        </w:rPr>
        <w:t>14. تعريف النجاح</w:t>
      </w:r>
    </w:p>
    <w:p>
      <w:pPr>
        <w:spacing w:line="276" w:lineRule="auto"/>
        <w:ind w:left="288"/>
        <w:jc w:val="right"/>
        <w:bidi w:val="1"/>
      </w:pPr>
      <w:r>
        <w:rPr>
          <w:rFonts w:ascii="Noto Sans Arabic" w:hAnsi="Noto Sans Arabic" w:cs="Noto Sans Arabic"/>
          <w:color w:val="3C3C3C"/>
          <w:sz w:val="21"/>
          <w:rtl/>
        </w:rPr>
        <w:t>15. قالب تحديث الوثيقة</w:t>
      </w:r>
    </w:p>
    <w:p>
      <w:pPr>
        <w:spacing w:line="276" w:lineRule="auto"/>
        <w:ind w:left="288"/>
        <w:jc w:val="right"/>
        <w:bidi w:val="1"/>
      </w:pPr>
      <w:r>
        <w:rPr>
          <w:rFonts w:ascii="Noto Sans Arabic" w:hAnsi="Noto Sans Arabic" w:cs="Noto Sans Arabic"/>
          <w:color w:val="3C3C3C"/>
          <w:sz w:val="21"/>
          <w:rtl/>
        </w:rPr>
        <w:t>16. الملخص المختصر</w:t>
      </w:r>
    </w:p>
    <w:p>
      <w:pPr>
        <w:spacing w:line="276" w:lineRule="auto"/>
        <w:jc w:val="right"/>
        <w:bidi w:val="1"/>
      </w:pPr>
      <w:r>
        <w:br w:type="page"/>
      </w:r>
    </w:p>
    <w:p>
      <w:pPr>
        <w:spacing w:line="276" w:lineRule="auto"/>
        <w:ind w:left="288" w:right="288"/>
        <w:jc w:val="right"/>
        <w:bidi w:val="1"/>
        <w:shd w:fill="FFF4D6"/>
      </w:pPr>
      <w:r>
        <w:rPr>
          <w:rFonts w:ascii="Noto Sans Arabic" w:hAnsi="Noto Sans Arabic" w:cs="Noto Sans Arabic"/>
          <w:b/>
          <w:color w:val="5F4614"/>
          <w:sz w:val="21"/>
          <w:rtl/>
        </w:rPr>
        <w:t>الهدف من هذه الوثيقة هو أن يستطيع أي مساعد ذكاء اصطناعي أو مطور جديد معرفة ما تم تنفيذه بالفعل، ما هو غير مؤكد، آخر مشكلة وصل إليها المشروع، والخطوات التالية بالترتيب؛ بدون إعادة تصميم المشروع أو تغيير الـStack.</w:t>
      </w:r>
    </w:p>
    <w:p>
      <w:pPr>
        <w:pStyle w:val="Heading1"/>
        <w:spacing w:line="276" w:lineRule="auto"/>
        <w:jc w:val="right"/>
        <w:bidi w:val="1"/>
      </w:pPr>
      <w:r>
        <w:rPr>
          <w:rFonts w:ascii="Noto Sans Arabic" w:hAnsi="Noto Sans Arabic" w:cs="Noto Sans Arabic"/>
          <w:b/>
          <w:color w:val="14416E"/>
          <w:sz w:val="34"/>
          <w:rtl/>
        </w:rPr>
        <w:t>1. رسالة جاهزة لاستخدامها مع أي AI جديد</w:t>
      </w:r>
    </w:p>
    <w:p>
      <w:pPr>
        <w:spacing w:after="80" w:line="276" w:lineRule="auto"/>
        <w:jc w:val="right"/>
        <w:bidi w:val="1"/>
      </w:pPr>
      <w:r>
        <w:rPr>
          <w:rFonts w:ascii="Noto Sans Arabic" w:hAnsi="Noto Sans Arabic" w:cs="Noto Sans Arabic"/>
          <w:sz w:val="21"/>
          <w:rtl/>
        </w:rPr>
        <w:t>انسخ الرسالة التالية وأرفق معها هذا الملف:</w:t>
      </w:r>
    </w:p>
    <w:p>
      <w:pPr>
        <w:pStyle w:val="CodeBlock"/>
        <w:spacing w:before="60" w:after="120"/>
        <w:ind w:left="216" w:right="216"/>
        <w:jc w:val="left"/>
        <w:shd w:fill="F4F6F8"/>
      </w:pPr>
      <w:r>
        <w:rPr>
          <w:rFonts w:ascii="DejaVu Sans Mono" w:hAnsi="DejaVu Sans Mono"/>
          <w:sz w:val="17"/>
        </w:rPr>
        <w:t>أنا أعمل على مشروع POS اسمه PosFlow.</w:t>
        <w:br/>
        <w:t>اقرأ ملف PosFlow_Current_Status_AI_Handoff_AR.md بالكامل قبل اقتراح أي كود.</w:t>
        <w:br/>
        <w:t>التزم بالـStack والقرارات المعمارية المكتوبة داخله.</w:t>
        <w:br/>
        <w:t>ابدأ من قسم "آخر نقطة وصل إليها المشروع".</w:t>
        <w:br/>
        <w:t>لا تفترض تنفيذ أي خطوة مكتوب أمامها "غير مؤكد" أو "قيد الاختبار".</w:t>
        <w:br/>
        <w:t>أعطني خطوة واحدة قابلة للتنفيذ في كل مرة، مع مسار كل ملف والكود كاملًا عند الحاجة.</w:t>
        <w:br/>
        <w:t>أنا أستخدم Visual Studio وPackage Manager Console لأوامر NuGet وEF Core، وTerminal لأوامر Node وAngular.</w:t>
      </w:r>
    </w:p>
    <w:p>
      <w:pPr>
        <w:pStyle w:val="Heading1"/>
        <w:spacing w:line="276" w:lineRule="auto"/>
        <w:jc w:val="right"/>
        <w:bidi w:val="1"/>
      </w:pPr>
      <w:r>
        <w:rPr>
          <w:rFonts w:ascii="Noto Sans Arabic" w:hAnsi="Noto Sans Arabic" w:cs="Noto Sans Arabic"/>
          <w:b/>
          <w:color w:val="14416E"/>
          <w:sz w:val="34"/>
          <w:rtl/>
        </w:rPr>
        <w:t>2. فكرة المنتج والرؤية</w:t>
      </w:r>
    </w:p>
    <w:p>
      <w:pPr>
        <w:spacing w:after="80" w:line="276" w:lineRule="auto"/>
        <w:jc w:val="right"/>
        <w:bidi w:val="1"/>
      </w:pPr>
      <w:r>
        <w:rPr>
          <w:rFonts w:ascii="Noto Sans Arabic" w:hAnsi="Noto Sans Arabic" w:cs="Noto Sans Arabic"/>
          <w:sz w:val="21"/>
          <w:rtl/>
        </w:rPr>
        <w:t>PosFlow مشروع لبناء منصة نقاط بيع متكاملة تستفيد من أهم القدرات الموجودة في:</w:t>
      </w:r>
    </w:p>
    <w:tbl>
      <w:tblPr>
        <w:tblStyle w:val="TableGrid"/>
        <w:tblW w:type="auto" w:w="0"/>
        <w:jc w:val="center"/>
        <w:tblLook w:firstColumn="1" w:firstRow="1" w:lastColumn="0" w:lastRow="0" w:noHBand="0" w:noVBand="1" w:val="04A0"/>
      </w:tblPr>
      <w:tblGrid>
        <w:gridCol w:w="5112"/>
        <w:gridCol w:w="5112"/>
      </w:tblGrid>
      <w:tr>
        <w:tc>
          <w:tcPr>
            <w:tcW w:type="dxa" w:w="5112"/>
            <w:shd w:fill="D9EAF7"/>
            <w:tcMar>
              <w:top w:w="90" w:type="dxa"/>
              <w:start w:w="120" w:type="dxa"/>
              <w:bottom w:w="90" w:type="dxa"/>
              <w:end w:w="120" w:type="dxa"/>
            </w:tcMar>
            <w:vAlign w:val="center"/>
          </w:tcPr>
          <w:p>
            <w:pPr>
              <w:jc w:val="right"/>
              <w:bidi w:val="1"/>
            </w:pPr>
            <w:r>
              <w:rPr>
                <w:rFonts w:ascii="Noto Sans Arabic" w:hAnsi="Noto Sans Arabic" w:cs="Noto Sans Arabic"/>
                <w:b/>
                <w:sz w:val="19"/>
                <w:rtl/>
              </w:rPr>
              <w:t>مصدر الإلهام</w:t>
            </w:r>
          </w:p>
        </w:tc>
        <w:tc>
          <w:tcPr>
            <w:tcW w:type="dxa" w:w="5112"/>
            <w:shd w:fill="D9EAF7"/>
            <w:tcMar>
              <w:top w:w="90" w:type="dxa"/>
              <w:start w:w="120" w:type="dxa"/>
              <w:bottom w:w="90" w:type="dxa"/>
              <w:end w:w="120" w:type="dxa"/>
            </w:tcMar>
            <w:vAlign w:val="center"/>
          </w:tcPr>
          <w:p>
            <w:pPr>
              <w:jc w:val="right"/>
              <w:bidi w:val="1"/>
            </w:pPr>
            <w:r>
              <w:rPr>
                <w:rFonts w:ascii="Noto Sans Arabic" w:hAnsi="Noto Sans Arabic" w:cs="Noto Sans Arabic"/>
                <w:b/>
                <w:sz w:val="19"/>
                <w:rtl/>
              </w:rPr>
              <w:t>القدرات المستهدفة</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Odoo</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المنتجات، المخزون، المشتريات، الحسابات، العملاء، الصلاحيات، التقارير والتكاملات</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Foodics</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تشغيل المطاعم، الطاولات، المطبخ KDS، الإضافات والوجبات، الفروع، الولاء والدليفري</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Geidea</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تكامل أجهزة الدفع، الدفع الإلكتروني، الاسترداد، الإلغاء، التسويات وروابط الدفع</w:t>
            </w:r>
          </w:p>
        </w:tc>
      </w:tr>
    </w:tbl>
    <w:p>
      <w:pPr>
        <w:spacing w:line="276" w:lineRule="auto"/>
        <w:jc w:val="right"/>
        <w:bidi w:val="1"/>
      </w:pPr>
    </w:p>
    <w:p>
      <w:pPr>
        <w:spacing w:after="80" w:line="276" w:lineRule="auto"/>
        <w:jc w:val="right"/>
        <w:bidi w:val="1"/>
      </w:pPr>
      <w:r>
        <w:rPr>
          <w:rFonts w:ascii="Noto Sans Arabic" w:hAnsi="Noto Sans Arabic" w:cs="Noto Sans Arabic"/>
          <w:sz w:val="21"/>
          <w:rtl/>
        </w:rPr>
        <w:t>المشروع لا يهدف إلى نسخ أي منتج حرفيًا. الهدف هو بناء منتج مستقل قابل للبيع، يبدأ بمطاعم وكافيهات مصر، ثم يتوسع إلى الريتيل والفروع والسلاسل الأكبر.</w:t>
      </w:r>
    </w:p>
    <w:p>
      <w:pPr>
        <w:pStyle w:val="Heading2"/>
        <w:spacing w:line="276" w:lineRule="auto"/>
        <w:jc w:val="right"/>
        <w:bidi w:val="1"/>
      </w:pPr>
      <w:r>
        <w:rPr>
          <w:rFonts w:ascii="Noto Sans Arabic" w:hAnsi="Noto Sans Arabic" w:cs="Noto Sans Arabic"/>
          <w:b/>
          <w:color w:val="1E5282"/>
          <w:sz w:val="28"/>
          <w:rtl/>
        </w:rPr>
        <w:t>القيمة الأساسية المستهدفة</w:t>
      </w:r>
    </w:p>
    <w:p>
      <w:pPr>
        <w:spacing w:line="276" w:lineRule="auto"/>
        <w:ind w:right="216"/>
        <w:jc w:val="right"/>
        <w:bidi w:val="1"/>
      </w:pPr>
      <w:r>
        <w:rPr>
          <w:rFonts w:ascii="Noto Sans Arabic" w:hAnsi="Noto Sans Arabic" w:cs="Noto Sans Arabic"/>
          <w:sz w:val="21"/>
          <w:rtl/>
        </w:rPr>
        <w:t>• شاشة بيع سريعة وبسيطة.</w:t>
      </w:r>
    </w:p>
    <w:p>
      <w:pPr>
        <w:spacing w:line="276" w:lineRule="auto"/>
        <w:ind w:right="216"/>
        <w:jc w:val="right"/>
        <w:bidi w:val="1"/>
      </w:pPr>
      <w:r>
        <w:rPr>
          <w:rFonts w:ascii="Noto Sans Arabic" w:hAnsi="Noto Sans Arabic" w:cs="Noto Sans Arabic"/>
          <w:sz w:val="21"/>
          <w:rtl/>
        </w:rPr>
        <w:t>• إدارة ورديات الكاشير وحركة النقدية.</w:t>
      </w:r>
    </w:p>
    <w:p>
      <w:pPr>
        <w:spacing w:line="276" w:lineRule="auto"/>
        <w:ind w:right="216"/>
        <w:jc w:val="right"/>
        <w:bidi w:val="1"/>
      </w:pPr>
      <w:r>
        <w:rPr>
          <w:rFonts w:ascii="Noto Sans Arabic" w:hAnsi="Noto Sans Arabic" w:cs="Noto Sans Arabic"/>
          <w:sz w:val="21"/>
          <w:rtl/>
        </w:rPr>
        <w:t>• تشغيل الطلب من البيع إلى المطبخ ثم الدفع.</w:t>
      </w:r>
    </w:p>
    <w:p>
      <w:pPr>
        <w:spacing w:line="276" w:lineRule="auto"/>
        <w:ind w:right="216"/>
        <w:jc w:val="right"/>
        <w:bidi w:val="1"/>
      </w:pPr>
      <w:r>
        <w:rPr>
          <w:rFonts w:ascii="Noto Sans Arabic" w:hAnsi="Noto Sans Arabic" w:cs="Noto Sans Arabic"/>
          <w:sz w:val="21"/>
          <w:rtl/>
        </w:rPr>
        <w:t>• إدارة المنتجات والفروع والمستخدمين مركزيًا.</w:t>
      </w:r>
    </w:p>
    <w:p>
      <w:pPr>
        <w:spacing w:line="276" w:lineRule="auto"/>
        <w:ind w:right="216"/>
        <w:jc w:val="right"/>
        <w:bidi w:val="1"/>
      </w:pPr>
      <w:r>
        <w:rPr>
          <w:rFonts w:ascii="Noto Sans Arabic" w:hAnsi="Noto Sans Arabic" w:cs="Noto Sans Arabic"/>
          <w:sz w:val="21"/>
          <w:rtl/>
        </w:rPr>
        <w:t>• مخزون وتكلفة وربحية لاحقًا.</w:t>
      </w:r>
    </w:p>
    <w:p>
      <w:pPr>
        <w:spacing w:line="276" w:lineRule="auto"/>
        <w:ind w:right="216"/>
        <w:jc w:val="right"/>
        <w:bidi w:val="1"/>
      </w:pPr>
      <w:r>
        <w:rPr>
          <w:rFonts w:ascii="Noto Sans Arabic" w:hAnsi="Noto Sans Arabic" w:cs="Noto Sans Arabic"/>
          <w:sz w:val="21"/>
          <w:rtl/>
        </w:rPr>
        <w:t>• Offline-first في مرحلة لاحقة.</w:t>
      </w:r>
    </w:p>
    <w:p>
      <w:pPr>
        <w:spacing w:line="276" w:lineRule="auto"/>
        <w:ind w:right="216"/>
        <w:jc w:val="right"/>
        <w:bidi w:val="1"/>
      </w:pPr>
      <w:r>
        <w:rPr>
          <w:rFonts w:ascii="Noto Sans Arabic" w:hAnsi="Noto Sans Arabic" w:cs="Noto Sans Arabic"/>
          <w:sz w:val="21"/>
          <w:rtl/>
        </w:rPr>
        <w:t>• تكامل آمن مع المدفوعات والإيصال الإلكتروني المصري.</w:t>
      </w:r>
    </w:p>
    <w:p>
      <w:pPr>
        <w:pStyle w:val="Heading1"/>
        <w:spacing w:line="276" w:lineRule="auto"/>
        <w:jc w:val="right"/>
        <w:bidi w:val="1"/>
      </w:pPr>
      <w:r>
        <w:rPr>
          <w:rFonts w:ascii="Noto Sans Arabic" w:hAnsi="Noto Sans Arabic" w:cs="Noto Sans Arabic"/>
          <w:b/>
          <w:color w:val="14416E"/>
          <w:sz w:val="34"/>
          <w:rtl/>
        </w:rPr>
        <w:t>3. الـStack الثابت</w:t>
      </w:r>
    </w:p>
    <w:tbl>
      <w:tblPr>
        <w:tblStyle w:val="TableGrid"/>
        <w:tblW w:type="auto" w:w="0"/>
        <w:jc w:val="center"/>
        <w:tblLook w:firstColumn="1" w:firstRow="1" w:lastColumn="0" w:lastRow="0" w:noHBand="0" w:noVBand="1" w:val="04A0"/>
      </w:tblPr>
      <w:tblGrid>
        <w:gridCol w:w="5112"/>
        <w:gridCol w:w="5112"/>
      </w:tblGrid>
      <w:tr>
        <w:tc>
          <w:tcPr>
            <w:tcW w:type="dxa" w:w="5112"/>
            <w:shd w:fill="D9EAF7"/>
            <w:tcMar>
              <w:top w:w="90" w:type="dxa"/>
              <w:start w:w="120" w:type="dxa"/>
              <w:bottom w:w="90" w:type="dxa"/>
              <w:end w:w="120" w:type="dxa"/>
            </w:tcMar>
            <w:vAlign w:val="center"/>
          </w:tcPr>
          <w:p>
            <w:pPr>
              <w:jc w:val="right"/>
              <w:bidi w:val="1"/>
            </w:pPr>
            <w:r>
              <w:rPr>
                <w:rFonts w:ascii="Noto Sans Arabic" w:hAnsi="Noto Sans Arabic" w:cs="Noto Sans Arabic"/>
                <w:b/>
                <w:sz w:val="19"/>
                <w:rtl/>
              </w:rPr>
              <w:t>الجزء</w:t>
            </w:r>
          </w:p>
        </w:tc>
        <w:tc>
          <w:tcPr>
            <w:tcW w:type="dxa" w:w="5112"/>
            <w:shd w:fill="D9EAF7"/>
            <w:tcMar>
              <w:top w:w="90" w:type="dxa"/>
              <w:start w:w="120" w:type="dxa"/>
              <w:bottom w:w="90" w:type="dxa"/>
              <w:end w:w="120" w:type="dxa"/>
            </w:tcMar>
            <w:vAlign w:val="center"/>
          </w:tcPr>
          <w:p>
            <w:pPr>
              <w:jc w:val="right"/>
              <w:bidi w:val="1"/>
            </w:pPr>
            <w:r>
              <w:rPr>
                <w:rFonts w:ascii="Noto Sans Arabic" w:hAnsi="Noto Sans Arabic" w:cs="Noto Sans Arabic"/>
                <w:b/>
                <w:sz w:val="19"/>
                <w:rtl/>
              </w:rPr>
              <w:t>التقنية</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Backend</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C# + ASP.NET Core Web API</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Frontend</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Angular + TypeScript + SCSS</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Database</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SQL Server</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ORM</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Entity Framework Core</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Authentication</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JWT Bearer Authentication</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API Documentation</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Swagger / OpenAPI</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IDE</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Visual Studio</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NuGet وEF Commands</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Package Manager Console</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Angular Commands</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Terminal / PowerShell باستخدام `npm`, `ng` أو `ng.cmd`</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Real-time مستقبلًا</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SignalR</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Background Jobs مستقبلًا</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Hangfire</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Offline Storage مستقبلًا</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IndexedDB</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Hardware Integration مستقبلًا</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C# POS Device Agent</w:t>
            </w:r>
          </w:p>
        </w:tc>
      </w:tr>
    </w:tbl>
    <w:p>
      <w:pPr>
        <w:spacing w:line="276" w:lineRule="auto"/>
        <w:jc w:val="right"/>
        <w:bidi w:val="1"/>
      </w:pPr>
    </w:p>
    <w:p>
      <w:pPr>
        <w:pStyle w:val="Heading2"/>
        <w:spacing w:line="276" w:lineRule="auto"/>
        <w:jc w:val="right"/>
        <w:bidi w:val="1"/>
      </w:pPr>
      <w:r>
        <w:rPr>
          <w:rFonts w:ascii="Noto Sans Arabic" w:hAnsi="Noto Sans Arabic" w:cs="Noto Sans Arabic"/>
          <w:b/>
          <w:color w:val="1E5282"/>
          <w:sz w:val="28"/>
          <w:rtl/>
        </w:rPr>
        <w:t>قرار معماري ثابت</w:t>
      </w:r>
    </w:p>
    <w:p>
      <w:pPr>
        <w:spacing w:after="80" w:line="276" w:lineRule="auto"/>
        <w:jc w:val="right"/>
        <w:bidi w:val="1"/>
      </w:pPr>
      <w:r>
        <w:rPr>
          <w:rFonts w:ascii="Noto Sans Arabic" w:hAnsi="Noto Sans Arabic" w:cs="Noto Sans Arabic"/>
          <w:sz w:val="21"/>
          <w:rtl/>
        </w:rPr>
        <w:t>النسخة الحالية تستخدم:</w:t>
      </w:r>
    </w:p>
    <w:p>
      <w:pPr>
        <w:pStyle w:val="CodeBlock"/>
        <w:spacing w:before="60" w:after="120"/>
        <w:ind w:left="216" w:right="216"/>
        <w:jc w:val="left"/>
        <w:shd w:fill="F4F6F8"/>
      </w:pPr>
      <w:r>
        <w:rPr>
          <w:rFonts w:ascii="DejaVu Sans Mono" w:hAnsi="DejaVu Sans Mono"/>
          <w:sz w:val="17"/>
        </w:rPr>
        <w:t>Modular Monolith + Clean Architecture</w:t>
      </w:r>
    </w:p>
    <w:p>
      <w:pPr>
        <w:spacing w:after="80" w:line="276" w:lineRule="auto"/>
        <w:jc w:val="right"/>
        <w:bidi w:val="1"/>
      </w:pPr>
      <w:r>
        <w:rPr>
          <w:rFonts w:ascii="Noto Sans Arabic" w:hAnsi="Noto Sans Arabic" w:cs="Noto Sans Arabic"/>
          <w:sz w:val="21"/>
          <w:rtl/>
        </w:rPr>
        <w:t>ولا يتم البدء بـMicroservices في الـMVP.</w:t>
      </w:r>
    </w:p>
    <w:p>
      <w:pPr>
        <w:pStyle w:val="Heading1"/>
        <w:spacing w:line="276" w:lineRule="auto"/>
        <w:jc w:val="right"/>
        <w:bidi w:val="1"/>
      </w:pPr>
      <w:r>
        <w:rPr>
          <w:rFonts w:ascii="Noto Sans Arabic" w:hAnsi="Noto Sans Arabic" w:cs="Noto Sans Arabic"/>
          <w:b/>
          <w:color w:val="14416E"/>
          <w:sz w:val="34"/>
          <w:rtl/>
        </w:rPr>
        <w:t>4. هيكل المشروع الحالي</w:t>
      </w:r>
    </w:p>
    <w:p>
      <w:pPr>
        <w:pStyle w:val="CodeBlock"/>
        <w:spacing w:before="60" w:after="120"/>
        <w:ind w:left="216" w:right="216"/>
        <w:jc w:val="left"/>
        <w:shd w:fill="F4F6F8"/>
      </w:pPr>
      <w:r>
        <w:rPr>
          <w:rFonts w:ascii="DejaVu Sans Mono" w:hAnsi="DejaVu Sans Mono"/>
          <w:sz w:val="17"/>
        </w:rPr>
        <w:t>PosFlow/</w:t>
        <w:br/>
        <w:t>├── PosFlow.sln</w:t>
        <w:br/>
        <w:t>├── src/</w:t>
        <w:br/>
        <w:t>│   ├── PosFlow.Api/</w:t>
        <w:br/>
        <w:t>│   ├── PosFlow.Application/</w:t>
        <w:br/>
        <w:t>│   ├── PosFlow.Domain/</w:t>
        <w:br/>
        <w:t>│   └── PosFlow.Infrastructure/</w:t>
        <w:br/>
        <w:t>└── posflow-web/</w:t>
      </w:r>
    </w:p>
    <w:p>
      <w:pPr>
        <w:pStyle w:val="Heading2"/>
        <w:spacing w:line="276" w:lineRule="auto"/>
        <w:jc w:val="right"/>
        <w:bidi w:val="1"/>
      </w:pPr>
      <w:r>
        <w:rPr>
          <w:rFonts w:ascii="Noto Sans Arabic" w:hAnsi="Noto Sans Arabic" w:cs="Noto Sans Arabic"/>
          <w:b/>
          <w:color w:val="1E5282"/>
          <w:sz w:val="28"/>
          <w:rtl/>
        </w:rPr>
        <w:t>مسؤولية كل Project</w:t>
      </w:r>
    </w:p>
    <w:tbl>
      <w:tblPr>
        <w:tblStyle w:val="TableGrid"/>
        <w:tblW w:type="auto" w:w="0"/>
        <w:jc w:val="center"/>
        <w:tblLook w:firstColumn="1" w:firstRow="1" w:lastColumn="0" w:lastRow="0" w:noHBand="0" w:noVBand="1" w:val="04A0"/>
      </w:tblPr>
      <w:tblGrid>
        <w:gridCol w:w="5112"/>
        <w:gridCol w:w="5112"/>
      </w:tblGrid>
      <w:tr>
        <w:tc>
          <w:tcPr>
            <w:tcW w:type="dxa" w:w="5112"/>
            <w:shd w:fill="D9EAF7"/>
            <w:tcMar>
              <w:top w:w="90" w:type="dxa"/>
              <w:start w:w="120" w:type="dxa"/>
              <w:bottom w:w="90" w:type="dxa"/>
              <w:end w:w="120" w:type="dxa"/>
            </w:tcMar>
            <w:vAlign w:val="center"/>
          </w:tcPr>
          <w:p>
            <w:pPr>
              <w:jc w:val="right"/>
              <w:bidi w:val="1"/>
            </w:pPr>
            <w:r>
              <w:rPr>
                <w:rFonts w:ascii="Noto Sans Arabic" w:hAnsi="Noto Sans Arabic" w:cs="Noto Sans Arabic"/>
                <w:b/>
                <w:sz w:val="19"/>
                <w:rtl/>
              </w:rPr>
              <w:t>المشروع</w:t>
            </w:r>
          </w:p>
        </w:tc>
        <w:tc>
          <w:tcPr>
            <w:tcW w:type="dxa" w:w="5112"/>
            <w:shd w:fill="D9EAF7"/>
            <w:tcMar>
              <w:top w:w="90" w:type="dxa"/>
              <w:start w:w="120" w:type="dxa"/>
              <w:bottom w:w="90" w:type="dxa"/>
              <w:end w:w="120" w:type="dxa"/>
            </w:tcMar>
            <w:vAlign w:val="center"/>
          </w:tcPr>
          <w:p>
            <w:pPr>
              <w:jc w:val="right"/>
              <w:bidi w:val="1"/>
            </w:pPr>
            <w:r>
              <w:rPr>
                <w:rFonts w:ascii="Noto Sans Arabic" w:hAnsi="Noto Sans Arabic" w:cs="Noto Sans Arabic"/>
                <w:b/>
                <w:sz w:val="19"/>
                <w:rtl/>
              </w:rPr>
              <w:t>المسؤولية</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`PosFlow.Domain`</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Entities, Enums وقواعد الدومين الأساسية</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`PosFlow.Application`</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DTOs, Interfaces وUse Cases contracts</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`PosFlow.Infrastructure`</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EF Core, SQL Server, Authentication services, Seeders وخدمات التنفيذ</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`PosFlow.Api`</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Controllers, Dependency Injection, Middleware, JWT وSwagger</w:t>
            </w:r>
          </w:p>
        </w:tc>
      </w:tr>
      <w:tr>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`posflow-web`</w:t>
            </w:r>
          </w:p>
        </w:tc>
        <w:tc>
          <w:tcPr>
            <w:tcW w:type="dxa" w:w="5112"/>
            <w:tcMar>
              <w:top w:w="90" w:type="dxa"/>
              <w:start w:w="120" w:type="dxa"/>
              <w:bottom w:w="90" w:type="dxa"/>
              <w:end w:w="120" w:type="dxa"/>
            </w:tcMar>
            <w:vAlign w:val="center"/>
          </w:tcPr>
          <w:p>
            <w:pPr>
              <w:jc w:val="right"/>
              <w:bidi w:val="1"/>
            </w:pPr>
            <w:r>
              <w:rPr>
                <w:rFonts w:ascii="Noto Sans Arabic" w:hAnsi="Noto Sans Arabic" w:cs="Noto Sans Arabic"/>
                <w:sz w:val="18"/>
                <w:rtl/>
              </w:rPr>
              <w:t>واجهة Angular للكاشير والصفحات الحالية</w:t>
            </w:r>
          </w:p>
        </w:tc>
      </w:tr>
    </w:tbl>
    <w:p>
      <w:pPr>
        <w:spacing w:line="276" w:lineRule="auto"/>
        <w:jc w:val="right"/>
        <w:bidi w:val="1"/>
      </w:pPr>
    </w:p>
    <w:p>
      <w:pPr>
        <w:pStyle w:val="Heading2"/>
        <w:spacing w:line="276" w:lineRule="auto"/>
        <w:jc w:val="right"/>
        <w:bidi w:val="1"/>
      </w:pPr>
      <w:r>
        <w:rPr>
          <w:rFonts w:ascii="Noto Sans Arabic" w:hAnsi="Noto Sans Arabic" w:cs="Noto Sans Arabic"/>
          <w:b/>
          <w:color w:val="1E5282"/>
          <w:sz w:val="28"/>
          <w:rtl/>
        </w:rPr>
        <w:t>قواعد الاعتماد</w:t>
      </w:r>
    </w:p>
    <w:p>
      <w:pPr>
        <w:pStyle w:val="CodeBlock"/>
        <w:spacing w:before="60" w:after="120"/>
        <w:ind w:left="216" w:right="216"/>
        <w:jc w:val="left"/>
        <w:shd w:fill="F4F6F8"/>
      </w:pPr>
      <w:r>
        <w:rPr>
          <w:rFonts w:ascii="DejaVu Sans Mono" w:hAnsi="DejaVu Sans Mono"/>
          <w:sz w:val="17"/>
        </w:rPr>
        <w:t>Domain          -&gt; لا يعتمد على أي مشروع آخر</w:t>
        <w:br/>
        <w:t>Application     -&gt; يعتمد على Domain</w:t>
        <w:br/>
        <w:t>Infrastructure  -&gt; يعتمد على Application وDomain</w:t>
        <w:br/>
        <w:t>Api             -&gt; يعتمد على Application وInfrastructure</w:t>
        <w:br/>
        <w:t>Angular         -&gt; يتعامل مع API فقط</w:t>
      </w:r>
    </w:p>
    <w:p>
      <w:pPr>
        <w:pStyle w:val="Heading1"/>
        <w:spacing w:line="276" w:lineRule="auto"/>
        <w:jc w:val="right"/>
        <w:bidi w:val="1"/>
      </w:pPr>
      <w:r>
        <w:rPr>
          <w:rFonts w:ascii="Noto Sans Arabic" w:hAnsi="Noto Sans Arabic" w:cs="Noto Sans Arabic"/>
          <w:b/>
          <w:color w:val="14416E"/>
          <w:sz w:val="34"/>
          <w:rtl/>
        </w:rPr>
        <w:t>5. ما تم تنفيذه بالفعل</w:t>
      </w:r>
    </w:p>
    <w:p>
      <w:pPr>
        <w:pStyle w:val="Heading2"/>
        <w:spacing w:line="276" w:lineRule="auto"/>
        <w:jc w:val="right"/>
        <w:bidi w:val="1"/>
      </w:pPr>
      <w:r>
        <w:rPr>
          <w:rFonts w:ascii="Noto Sans Arabic" w:hAnsi="Noto Sans Arabic" w:cs="Noto Sans Arabic"/>
          <w:b/>
          <w:color w:val="1E5282"/>
          <w:sz w:val="28"/>
          <w:rtl/>
        </w:rPr>
        <w:t>5.1 إنشاء الـSolution والمشروعات</w:t>
      </w:r>
    </w:p>
    <w:p>
      <w:pPr>
        <w:spacing w:line="276" w:lineRule="auto"/>
        <w:jc w:val="right"/>
        <w:bidi w:val="1"/>
      </w:pPr>
      <w:r>
        <w:rPr>
          <w:rFonts w:ascii="Noto Sans Arabic" w:hAnsi="Noto Sans Arabic" w:cs="Noto Sans Arabic"/>
          <w:color w:val="146E3C"/>
          <w:sz w:val="21"/>
          <w:rtl/>
        </w:rPr>
        <w:t>☑ إنشاء Solution باسم `PosFlow`.</w:t>
      </w:r>
    </w:p>
    <w:p>
      <w:pPr>
        <w:spacing w:line="276" w:lineRule="auto"/>
        <w:jc w:val="right"/>
        <w:bidi w:val="1"/>
      </w:pPr>
      <w:r>
        <w:rPr>
          <w:rFonts w:ascii="Noto Sans Arabic" w:hAnsi="Noto Sans Arabic" w:cs="Noto Sans Arabic"/>
          <w:color w:val="146E3C"/>
          <w:sz w:val="21"/>
          <w:rtl/>
        </w:rPr>
        <w:t>☑ إنشاء المشاريع:</w:t>
      </w:r>
    </w:p>
    <w:p>
      <w:pPr>
        <w:spacing w:after="80" w:line="276" w:lineRule="auto"/>
        <w:jc w:val="right"/>
        <w:bidi w:val="1"/>
      </w:pPr>
      <w:r>
        <w:rPr>
          <w:rFonts w:ascii="Noto Sans Arabic" w:hAnsi="Noto Sans Arabic" w:cs="Noto Sans Arabic"/>
          <w:sz w:val="21"/>
          <w:rtl/>
        </w:rPr>
        <w:t xml:space="preserve">  - PosFlow.Api</w:t>
      </w:r>
    </w:p>
    <w:p>
      <w:pPr>
        <w:spacing w:after="80" w:line="276" w:lineRule="auto"/>
        <w:jc w:val="right"/>
        <w:bidi w:val="1"/>
      </w:pPr>
      <w:r>
        <w:rPr>
          <w:rFonts w:ascii="Noto Sans Arabic" w:hAnsi="Noto Sans Arabic" w:cs="Noto Sans Arabic"/>
          <w:sz w:val="21"/>
          <w:rtl/>
        </w:rPr>
        <w:t xml:space="preserve">  - PosFlow.Application</w:t>
      </w:r>
    </w:p>
    <w:p>
      <w:pPr>
        <w:spacing w:after="80" w:line="276" w:lineRule="auto"/>
        <w:jc w:val="right"/>
        <w:bidi w:val="1"/>
      </w:pPr>
      <w:r>
        <w:rPr>
          <w:rFonts w:ascii="Noto Sans Arabic" w:hAnsi="Noto Sans Arabic" w:cs="Noto Sans Arabic"/>
          <w:sz w:val="21"/>
          <w:rtl/>
        </w:rPr>
        <w:t xml:space="preserve">  - PosFlow.Domain</w:t>
      </w:r>
    </w:p>
    <w:p>
      <w:pPr>
        <w:spacing w:after="80" w:line="276" w:lineRule="auto"/>
        <w:jc w:val="right"/>
        <w:bidi w:val="1"/>
      </w:pPr>
      <w:r>
        <w:rPr>
          <w:rFonts w:ascii="Noto Sans Arabic" w:hAnsi="Noto Sans Arabic" w:cs="Noto Sans Arabic"/>
          <w:sz w:val="21"/>
          <w:rtl/>
        </w:rPr>
        <w:t xml:space="preserve">  - PosFlow.Infrastructure</w:t>
      </w:r>
    </w:p>
    <w:p>
      <w:pPr>
        <w:spacing w:line="276" w:lineRule="auto"/>
        <w:jc w:val="right"/>
        <w:bidi w:val="1"/>
      </w:pPr>
      <w:r>
        <w:rPr>
          <w:rFonts w:ascii="Noto Sans Arabic" w:hAnsi="Noto Sans Arabic" w:cs="Noto Sans Arabic"/>
          <w:color w:val="146E3C"/>
          <w:sz w:val="21"/>
          <w:rtl/>
        </w:rPr>
        <w:t>☑ ربط Project References بصورة تسمح بتطبيق Clean Architecture.</w:t>
      </w:r>
    </w:p>
    <w:p>
      <w:pPr>
        <w:pStyle w:val="Heading2"/>
        <w:spacing w:line="276" w:lineRule="auto"/>
        <w:jc w:val="right"/>
        <w:bidi w:val="1"/>
      </w:pPr>
      <w:r>
        <w:rPr>
          <w:rFonts w:ascii="Noto Sans Arabic" w:hAnsi="Noto Sans Arabic" w:cs="Noto Sans Arabic"/>
          <w:b/>
          <w:color w:val="1E5282"/>
          <w:sz w:val="28"/>
          <w:rtl/>
        </w:rPr>
        <w:t>5.2 قاعدة البيانات وEntity Framework Core</w:t>
      </w:r>
    </w:p>
    <w:p>
      <w:pPr>
        <w:spacing w:line="276" w:lineRule="auto"/>
        <w:jc w:val="right"/>
        <w:bidi w:val="1"/>
      </w:pPr>
      <w:r>
        <w:rPr>
          <w:rFonts w:ascii="Noto Sans Arabic" w:hAnsi="Noto Sans Arabic" w:cs="Noto Sans Arabic"/>
          <w:color w:val="146E3C"/>
          <w:sz w:val="21"/>
          <w:rtl/>
        </w:rPr>
        <w:t>☑ ربط SQL Server.</w:t>
      </w:r>
    </w:p>
    <w:p>
      <w:pPr>
        <w:spacing w:line="276" w:lineRule="auto"/>
        <w:jc w:val="right"/>
        <w:bidi w:val="1"/>
      </w:pPr>
      <w:r>
        <w:rPr>
          <w:rFonts w:ascii="Noto Sans Arabic" w:hAnsi="Noto Sans Arabic" w:cs="Noto Sans Arabic"/>
          <w:color w:val="146E3C"/>
          <w:sz w:val="21"/>
          <w:rtl/>
        </w:rPr>
        <w:t>☑ إنشاء `PosFlowDbContext` داخل:</w:t>
      </w:r>
    </w:p>
    <w:p>
      <w:pPr>
        <w:pStyle w:val="CodeBlock"/>
        <w:spacing w:before="60" w:after="120"/>
        <w:ind w:left="216" w:right="216"/>
        <w:jc w:val="left"/>
        <w:shd w:fill="F4F6F8"/>
      </w:pPr>
      <w:r>
        <w:rPr>
          <w:rFonts w:ascii="DejaVu Sans Mono" w:hAnsi="DejaVu Sans Mono"/>
          <w:sz w:val="17"/>
        </w:rPr>
        <w:t>src/PosFlow.Infrastructure/Persistence/PosFlowDbContext.cs</w:t>
      </w:r>
    </w:p>
    <w:p>
      <w:pPr>
        <w:spacing w:line="276" w:lineRule="auto"/>
        <w:jc w:val="right"/>
        <w:bidi w:val="1"/>
      </w:pPr>
      <w:r>
        <w:rPr>
          <w:rFonts w:ascii="Noto Sans Arabic" w:hAnsi="Noto Sans Arabic" w:cs="Noto Sans Arabic"/>
          <w:color w:val="146E3C"/>
          <w:sz w:val="21"/>
          <w:rtl/>
        </w:rPr>
        <w:t>☑ إنشاء Migrations وتطبيقها.</w:t>
      </w:r>
    </w:p>
    <w:p>
      <w:pPr>
        <w:spacing w:line="276" w:lineRule="auto"/>
        <w:jc w:val="right"/>
        <w:bidi w:val="1"/>
      </w:pPr>
      <w:r>
        <w:rPr>
          <w:rFonts w:ascii="Noto Sans Arabic" w:hAnsi="Noto Sans Arabic" w:cs="Noto Sans Arabic"/>
          <w:color w:val="146E3C"/>
          <w:sz w:val="21"/>
          <w:rtl/>
        </w:rPr>
        <w:t>☑ قاعدة البيانات تعمل واتصال الـAPI بها ناجح.</w:t>
      </w:r>
    </w:p>
    <w:p>
      <w:pPr>
        <w:spacing w:line="276" w:lineRule="auto"/>
        <w:jc w:val="right"/>
        <w:bidi w:val="1"/>
      </w:pPr>
      <w:r>
        <w:rPr>
          <w:rFonts w:ascii="Noto Sans Arabic" w:hAnsi="Noto Sans Arabic" w:cs="Noto Sans Arabic"/>
          <w:color w:val="146E3C"/>
          <w:sz w:val="21"/>
          <w:rtl/>
        </w:rPr>
        <w:t>☑ ظهر في الـlogs:</w:t>
      </w:r>
    </w:p>
    <w:p>
      <w:pPr>
        <w:pStyle w:val="CodeBlock"/>
        <w:spacing w:before="60" w:after="120"/>
        <w:ind w:left="216" w:right="216"/>
        <w:jc w:val="left"/>
        <w:shd w:fill="F4F6F8"/>
      </w:pPr>
      <w:r>
        <w:rPr>
          <w:rFonts w:ascii="DejaVu Sans Mono" w:hAnsi="DejaVu Sans Mono"/>
          <w:sz w:val="17"/>
        </w:rPr>
        <w:t>No migrations were applied. The database is already up to date.</w:t>
      </w:r>
    </w:p>
    <w:p>
      <w:pPr>
        <w:spacing w:line="276" w:lineRule="auto"/>
        <w:jc w:val="right"/>
        <w:bidi w:val="1"/>
      </w:pPr>
      <w:r>
        <w:rPr>
          <w:rFonts w:ascii="Noto Sans Arabic" w:hAnsi="Noto Sans Arabic" w:cs="Noto Sans Arabic"/>
          <w:color w:val="146E3C"/>
          <w:sz w:val="21"/>
          <w:rtl/>
        </w:rPr>
        <w:t>☑ استخدام Schemas حاليًا:</w:t>
      </w:r>
    </w:p>
    <w:p>
      <w:pPr>
        <w:pStyle w:val="CodeBlock"/>
        <w:spacing w:before="60" w:after="120"/>
        <w:ind w:left="216" w:right="216"/>
        <w:jc w:val="left"/>
        <w:shd w:fill="F4F6F8"/>
      </w:pPr>
      <w:r>
        <w:rPr>
          <w:rFonts w:ascii="DejaVu Sans Mono" w:hAnsi="DejaVu Sans Mono"/>
          <w:sz w:val="17"/>
        </w:rPr>
        <w:t>pos</w:t>
        <w:br/>
        <w:t>auth</w:t>
      </w:r>
    </w:p>
    <w:p>
      <w:pPr>
        <w:pStyle w:val="Heading2"/>
        <w:spacing w:line="276" w:lineRule="auto"/>
        <w:jc w:val="right"/>
        <w:bidi w:val="1"/>
      </w:pPr>
      <w:r>
        <w:rPr>
          <w:rFonts w:ascii="Noto Sans Arabic" w:hAnsi="Noto Sans Arabic" w:cs="Noto Sans Arabic"/>
          <w:b/>
          <w:color w:val="1E5282"/>
          <w:sz w:val="28"/>
          <w:rtl/>
        </w:rPr>
        <w:t>5.3 الكيانات الأساسية</w:t>
      </w:r>
    </w:p>
    <w:p>
      <w:pPr>
        <w:spacing w:after="80" w:line="276" w:lineRule="auto"/>
        <w:jc w:val="right"/>
        <w:bidi w:val="1"/>
      </w:pPr>
      <w:r>
        <w:rPr>
          <w:rFonts w:ascii="Noto Sans Arabic" w:hAnsi="Noto Sans Arabic" w:cs="Noto Sans Arabic"/>
          <w:sz w:val="21"/>
          <w:rtl/>
        </w:rPr>
        <w:t>تم إنشاء أو تجهيز الكيانات التالية:</w:t>
      </w:r>
    </w:p>
    <w:p>
      <w:pPr>
        <w:pStyle w:val="CodeBlock"/>
        <w:spacing w:before="60" w:after="120"/>
        <w:ind w:left="216" w:right="216"/>
        <w:jc w:val="left"/>
        <w:shd w:fill="F4F6F8"/>
      </w:pPr>
      <w:r>
        <w:rPr>
          <w:rFonts w:ascii="DejaVu Sans Mono" w:hAnsi="DejaVu Sans Mono"/>
          <w:sz w:val="17"/>
        </w:rPr>
        <w:t>BaseEntity</w:t>
        <w:br/>
        <w:t>Tenant</w:t>
        <w:br/>
        <w:t>Branch</w:t>
        <w:br/>
        <w:t>Product</w:t>
        <w:br/>
        <w:t>AppUser</w:t>
        <w:br/>
        <w:t>Shift</w:t>
        <w:br/>
        <w:t>Order</w:t>
        <w:br/>
        <w:t>OrderLine</w:t>
        <w:br/>
        <w:t>Payment</w:t>
      </w:r>
    </w:p>
    <w:p>
      <w:pPr>
        <w:spacing w:after="80" w:line="276" w:lineRule="auto"/>
        <w:jc w:val="right"/>
        <w:bidi w:val="1"/>
      </w:pPr>
      <w:r>
        <w:rPr>
          <w:rFonts w:ascii="Noto Sans Arabic" w:hAnsi="Noto Sans Arabic" w:cs="Noto Sans Arabic"/>
          <w:sz w:val="21"/>
          <w:rtl/>
        </w:rPr>
        <w:t>خصائص مشتركة مهمة:</w:t>
      </w:r>
    </w:p>
    <w:p>
      <w:pPr>
        <w:spacing w:line="276" w:lineRule="auto"/>
        <w:ind w:right="216"/>
        <w:jc w:val="right"/>
        <w:bidi w:val="1"/>
      </w:pPr>
      <w:r>
        <w:rPr>
          <w:rFonts w:ascii="Noto Sans Arabic" w:hAnsi="Noto Sans Arabic" w:cs="Noto Sans Arabic"/>
          <w:sz w:val="21"/>
          <w:rtl/>
        </w:rPr>
        <w:t>• `Guid` كمفتاح أساسي.</w:t>
      </w:r>
    </w:p>
    <w:p>
      <w:pPr>
        <w:spacing w:line="276" w:lineRule="auto"/>
        <w:ind w:right="216"/>
        <w:jc w:val="right"/>
        <w:bidi w:val="1"/>
      </w:pPr>
      <w:r>
        <w:rPr>
          <w:rFonts w:ascii="Noto Sans Arabic" w:hAnsi="Noto Sans Arabic" w:cs="Noto Sans Arabic"/>
          <w:sz w:val="21"/>
          <w:rtl/>
        </w:rPr>
        <w:t>• `CreatedAtUtc` و`UpdatedAtUtc`.</w:t>
      </w:r>
    </w:p>
    <w:p>
      <w:pPr>
        <w:spacing w:line="276" w:lineRule="auto"/>
        <w:ind w:right="216"/>
        <w:jc w:val="right"/>
        <w:bidi w:val="1"/>
      </w:pPr>
      <w:r>
        <w:rPr>
          <w:rFonts w:ascii="Noto Sans Arabic" w:hAnsi="Noto Sans Arabic" w:cs="Noto Sans Arabic"/>
          <w:sz w:val="21"/>
          <w:rtl/>
        </w:rPr>
        <w:t>• `RowVersion` للتزامن.</w:t>
      </w:r>
    </w:p>
    <w:p>
      <w:pPr>
        <w:spacing w:line="276" w:lineRule="auto"/>
        <w:ind w:right="216"/>
        <w:jc w:val="right"/>
        <w:bidi w:val="1"/>
      </w:pPr>
      <w:r>
        <w:rPr>
          <w:rFonts w:ascii="Noto Sans Arabic" w:hAnsi="Noto Sans Arabic" w:cs="Noto Sans Arabic"/>
          <w:sz w:val="21"/>
          <w:rtl/>
        </w:rPr>
        <w:t>• `decimal` للقيم المالية.</w:t>
      </w:r>
    </w:p>
    <w:p>
      <w:pPr>
        <w:spacing w:line="276" w:lineRule="auto"/>
        <w:ind w:right="216"/>
        <w:jc w:val="right"/>
        <w:bidi w:val="1"/>
      </w:pPr>
      <w:r>
        <w:rPr>
          <w:rFonts w:ascii="Noto Sans Arabic" w:hAnsi="Noto Sans Arabic" w:cs="Noto Sans Arabic"/>
          <w:sz w:val="21"/>
          <w:rtl/>
        </w:rPr>
        <w:t>• `TenantId` و`BranchId` حسب طبيعة السجل.</w:t>
      </w:r>
    </w:p>
    <w:p>
      <w:pPr>
        <w:pStyle w:val="Heading2"/>
        <w:spacing w:line="276" w:lineRule="auto"/>
        <w:jc w:val="right"/>
        <w:bidi w:val="1"/>
      </w:pPr>
      <w:r>
        <w:rPr>
          <w:rFonts w:ascii="Noto Sans Arabic" w:hAnsi="Noto Sans Arabic" w:cs="Noto Sans Arabic"/>
          <w:b/>
          <w:color w:val="1E5282"/>
          <w:sz w:val="28"/>
          <w:rtl/>
        </w:rPr>
        <w:t>5.4 المصادقة وتسجيل الدخول</w:t>
      </w:r>
    </w:p>
    <w:p>
      <w:pPr>
        <w:spacing w:line="276" w:lineRule="auto"/>
        <w:jc w:val="right"/>
        <w:bidi w:val="1"/>
      </w:pPr>
      <w:r>
        <w:rPr>
          <w:rFonts w:ascii="Noto Sans Arabic" w:hAnsi="Noto Sans Arabic" w:cs="Noto Sans Arabic"/>
          <w:color w:val="146E3C"/>
          <w:sz w:val="21"/>
          <w:rtl/>
        </w:rPr>
        <w:t>☑ تنفيذ JWT Authentication.</w:t>
      </w:r>
    </w:p>
    <w:p>
      <w:pPr>
        <w:spacing w:line="276" w:lineRule="auto"/>
        <w:jc w:val="right"/>
        <w:bidi w:val="1"/>
      </w:pPr>
      <w:r>
        <w:rPr>
          <w:rFonts w:ascii="Noto Sans Arabic" w:hAnsi="Noto Sans Arabic" w:cs="Noto Sans Arabic"/>
          <w:color w:val="146E3C"/>
          <w:sz w:val="21"/>
          <w:rtl/>
        </w:rPr>
        <w:t>☑ استخدام `PasswordHasher&lt;AppUser&gt;` لتخزين Password Hash.</w:t>
      </w:r>
    </w:p>
    <w:p>
      <w:pPr>
        <w:spacing w:line="276" w:lineRule="auto"/>
        <w:jc w:val="right"/>
        <w:bidi w:val="1"/>
      </w:pPr>
      <w:r>
        <w:rPr>
          <w:rFonts w:ascii="Noto Sans Arabic" w:hAnsi="Noto Sans Arabic" w:cs="Noto Sans Arabic"/>
          <w:color w:val="146E3C"/>
          <w:sz w:val="21"/>
          <w:rtl/>
        </w:rPr>
        <w:t>☑ إنشاء endpoints:</w:t>
      </w:r>
    </w:p>
    <w:p>
      <w:pPr>
        <w:pStyle w:val="CodeBlock"/>
        <w:spacing w:before="60" w:after="120"/>
        <w:ind w:left="216" w:right="216"/>
        <w:jc w:val="left"/>
        <w:shd w:fill="F4F6F8"/>
      </w:pPr>
      <w:r>
        <w:rPr>
          <w:rFonts w:ascii="DejaVu Sans Mono" w:hAnsi="DejaVu Sans Mono"/>
          <w:sz w:val="17"/>
        </w:rPr>
        <w:t>POST /api/auth/login</w:t>
        <w:br/>
        <w:t>GET  /api/auth/me</w:t>
      </w:r>
    </w:p>
    <w:p>
      <w:pPr>
        <w:spacing w:line="276" w:lineRule="auto"/>
        <w:jc w:val="right"/>
        <w:bidi w:val="1"/>
      </w:pPr>
      <w:r>
        <w:rPr>
          <w:rFonts w:ascii="Noto Sans Arabic" w:hAnsi="Noto Sans Arabic" w:cs="Noto Sans Arabic"/>
          <w:color w:val="146E3C"/>
          <w:sz w:val="21"/>
          <w:rtl/>
        </w:rPr>
        <w:t>☑ إنشاء مستخدم Development تجريبي:</w:t>
      </w:r>
    </w:p>
    <w:p>
      <w:pPr>
        <w:pStyle w:val="CodeBlock"/>
        <w:spacing w:before="60" w:after="120"/>
        <w:ind w:left="216" w:right="216"/>
        <w:jc w:val="left"/>
        <w:shd w:fill="F4F6F8"/>
      </w:pPr>
      <w:r>
        <w:rPr>
          <w:rFonts w:ascii="DejaVu Sans Mono" w:hAnsi="DejaVu Sans Mono"/>
          <w:sz w:val="17"/>
        </w:rPr>
        <w:t>Username: admin</w:t>
        <w:br/>
        <w:t>Password: Admin@123</w:t>
      </w:r>
    </w:p>
    <w:p>
      <w:pPr>
        <w:spacing w:line="276" w:lineRule="auto"/>
        <w:ind w:left="288" w:right="288"/>
        <w:jc w:val="right"/>
        <w:bidi w:val="1"/>
        <w:shd w:fill="FFF4D6"/>
      </w:pPr>
      <w:r>
        <w:rPr>
          <w:rFonts w:ascii="Noto Sans Arabic" w:hAnsi="Noto Sans Arabic" w:cs="Noto Sans Arabic"/>
          <w:b/>
          <w:color w:val="5F4614"/>
          <w:sz w:val="21"/>
          <w:rtl/>
        </w:rPr>
        <w:t>هذه البيانات للتطوير فقط، ولا تستخدم في Production.</w:t>
      </w:r>
    </w:p>
    <w:p>
      <w:pPr>
        <w:pStyle w:val="Heading2"/>
        <w:spacing w:line="276" w:lineRule="auto"/>
        <w:jc w:val="right"/>
        <w:bidi w:val="1"/>
      </w:pPr>
      <w:r>
        <w:rPr>
          <w:rFonts w:ascii="Noto Sans Arabic" w:hAnsi="Noto Sans Arabic" w:cs="Noto Sans Arabic"/>
          <w:b/>
          <w:color w:val="1E5282"/>
          <w:sz w:val="28"/>
          <w:rtl/>
        </w:rPr>
        <w:t>5.5 Database Seeder</w:t>
      </w:r>
    </w:p>
    <w:p>
      <w:pPr>
        <w:spacing w:after="80" w:line="276" w:lineRule="auto"/>
        <w:jc w:val="right"/>
        <w:bidi w:val="1"/>
      </w:pPr>
      <w:r>
        <w:rPr>
          <w:rFonts w:ascii="Noto Sans Arabic" w:hAnsi="Noto Sans Arabic" w:cs="Noto Sans Arabic"/>
          <w:sz w:val="21"/>
          <w:rtl/>
        </w:rPr>
        <w:t>تم إنشاء DatabaseSeeder لإضافة بيانات Development تلقائيًا:</w:t>
      </w:r>
    </w:p>
    <w:p>
      <w:pPr>
        <w:spacing w:line="276" w:lineRule="auto"/>
        <w:ind w:right="216"/>
        <w:jc w:val="right"/>
        <w:bidi w:val="1"/>
      </w:pPr>
      <w:r>
        <w:rPr>
          <w:rFonts w:ascii="Noto Sans Arabic" w:hAnsi="Noto Sans Arabic" w:cs="Noto Sans Arabic"/>
          <w:sz w:val="21"/>
          <w:rtl/>
        </w:rPr>
        <w:t>• Tenant باسم تقريبي `PosFlow Demo`.</w:t>
      </w:r>
    </w:p>
    <w:p>
      <w:pPr>
        <w:spacing w:line="276" w:lineRule="auto"/>
        <w:ind w:right="216"/>
        <w:jc w:val="right"/>
        <w:bidi w:val="1"/>
      </w:pPr>
      <w:r>
        <w:rPr>
          <w:rFonts w:ascii="Noto Sans Arabic" w:hAnsi="Noto Sans Arabic" w:cs="Noto Sans Arabic"/>
          <w:sz w:val="21"/>
          <w:rtl/>
        </w:rPr>
        <w:t>• فرع رئيسي بالكود `MAIN`.</w:t>
      </w:r>
    </w:p>
    <w:p>
      <w:pPr>
        <w:spacing w:line="276" w:lineRule="auto"/>
        <w:ind w:right="216"/>
        <w:jc w:val="right"/>
        <w:bidi w:val="1"/>
      </w:pPr>
      <w:r>
        <w:rPr>
          <w:rFonts w:ascii="Noto Sans Arabic" w:hAnsi="Noto Sans Arabic" w:cs="Noto Sans Arabic"/>
          <w:sz w:val="21"/>
          <w:rtl/>
        </w:rPr>
        <w:t>• مستخدم Admin.</w:t>
      </w:r>
    </w:p>
    <w:p>
      <w:pPr>
        <w:spacing w:line="276" w:lineRule="auto"/>
        <w:ind w:right="216"/>
        <w:jc w:val="right"/>
        <w:bidi w:val="1"/>
      </w:pPr>
      <w:r>
        <w:rPr>
          <w:rFonts w:ascii="Noto Sans Arabic" w:hAnsi="Noto Sans Arabic" w:cs="Noto Sans Arabic"/>
          <w:sz w:val="21"/>
          <w:rtl/>
        </w:rPr>
        <w:t>• منتجات تجريبية مثل القهوة والشاي والعصير والساندوتش والمياه.</w:t>
      </w:r>
    </w:p>
    <w:p>
      <w:pPr>
        <w:pStyle w:val="Heading2"/>
        <w:spacing w:line="276" w:lineRule="auto"/>
        <w:jc w:val="right"/>
        <w:bidi w:val="1"/>
      </w:pPr>
      <w:r>
        <w:rPr>
          <w:rFonts w:ascii="Noto Sans Arabic" w:hAnsi="Noto Sans Arabic" w:cs="Noto Sans Arabic"/>
          <w:b/>
          <w:color w:val="1E5282"/>
          <w:sz w:val="28"/>
          <w:rtl/>
        </w:rPr>
        <w:t>5.6 Swagger وتشغيل الـAPI</w:t>
      </w:r>
    </w:p>
    <w:p>
      <w:pPr>
        <w:spacing w:after="80" w:line="276" w:lineRule="auto"/>
        <w:jc w:val="right"/>
        <w:bidi w:val="1"/>
      </w:pPr>
      <w:r>
        <w:rPr>
          <w:rFonts w:ascii="Noto Sans Arabic" w:hAnsi="Noto Sans Arabic" w:cs="Noto Sans Arabic"/>
          <w:sz w:val="21"/>
          <w:rtl/>
        </w:rPr>
        <w:t>الـAPI يعمل حاليًا على Profile باسم https:</w:t>
      </w:r>
    </w:p>
    <w:p>
      <w:pPr>
        <w:pStyle w:val="CodeBlock"/>
        <w:spacing w:before="60" w:after="120"/>
        <w:ind w:left="216" w:right="216"/>
        <w:jc w:val="left"/>
        <w:shd w:fill="F4F6F8"/>
      </w:pPr>
      <w:r>
        <w:rPr>
          <w:rFonts w:ascii="DejaVu Sans Mono" w:hAnsi="DejaVu Sans Mono"/>
          <w:sz w:val="17"/>
        </w:rPr>
        <w:t>https://localhost:7178</w:t>
        <w:br/>
        <w:t>http://localhost:5033</w:t>
      </w:r>
    </w:p>
    <w:p>
      <w:pPr>
        <w:spacing w:after="80" w:line="276" w:lineRule="auto"/>
        <w:jc w:val="right"/>
        <w:bidi w:val="1"/>
      </w:pPr>
      <w:r>
        <w:rPr>
          <w:rFonts w:ascii="Noto Sans Arabic" w:hAnsi="Noto Sans Arabic" w:cs="Noto Sans Arabic"/>
          <w:sz w:val="21"/>
          <w:rtl/>
        </w:rPr>
        <w:t>Swagger:</w:t>
      </w:r>
    </w:p>
    <w:p>
      <w:pPr>
        <w:pStyle w:val="CodeBlock"/>
        <w:spacing w:before="60" w:after="120"/>
        <w:ind w:left="216" w:right="216"/>
        <w:jc w:val="left"/>
        <w:shd w:fill="F4F6F8"/>
      </w:pPr>
      <w:r>
        <w:rPr>
          <w:rFonts w:ascii="DejaVu Sans Mono" w:hAnsi="DejaVu Sans Mono"/>
          <w:sz w:val="17"/>
        </w:rPr>
        <w:t>https://localhost:7178/swagger</w:t>
      </w:r>
    </w:p>
    <w:p>
      <w:pPr>
        <w:spacing w:after="80" w:line="276" w:lineRule="auto"/>
        <w:jc w:val="right"/>
        <w:bidi w:val="1"/>
      </w:pPr>
      <w:r>
        <w:rPr>
          <w:rFonts w:ascii="Noto Sans Arabic" w:hAnsi="Noto Sans Arabic" w:cs="Noto Sans Arabic"/>
          <w:sz w:val="21"/>
          <w:rtl/>
        </w:rPr>
        <w:t>البورت:</w:t>
      </w:r>
    </w:p>
    <w:p>
      <w:pPr>
        <w:pStyle w:val="CodeBlock"/>
        <w:spacing w:before="60" w:after="120"/>
        <w:ind w:left="216" w:right="216"/>
        <w:jc w:val="left"/>
        <w:shd w:fill="F4F6F8"/>
      </w:pPr>
      <w:r>
        <w:rPr>
          <w:rFonts w:ascii="DejaVu Sans Mono" w:hAnsi="DejaVu Sans Mono"/>
          <w:sz w:val="17"/>
        </w:rPr>
        <w:t>https://localhost:44324</w:t>
      </w:r>
    </w:p>
    <w:p>
      <w:pPr>
        <w:spacing w:after="80" w:line="276" w:lineRule="auto"/>
        <w:jc w:val="right"/>
        <w:bidi w:val="1"/>
      </w:pPr>
      <w:r>
        <w:rPr>
          <w:rFonts w:ascii="Noto Sans Arabic" w:hAnsi="Noto Sans Arabic" w:cs="Noto Sans Arabic"/>
          <w:sz w:val="21"/>
          <w:rtl/>
        </w:rPr>
        <w:t>خاص بـIIS Express فقط، وليس Profile https الحالي.</w:t>
      </w:r>
    </w:p>
    <w:p>
      <w:pPr>
        <w:pStyle w:val="Heading2"/>
        <w:spacing w:line="276" w:lineRule="auto"/>
        <w:jc w:val="right"/>
        <w:bidi w:val="1"/>
      </w:pPr>
      <w:r>
        <w:rPr>
          <w:rFonts w:ascii="Noto Sans Arabic" w:hAnsi="Noto Sans Arabic" w:cs="Noto Sans Arabic"/>
          <w:b/>
          <w:color w:val="1E5282"/>
          <w:sz w:val="28"/>
          <w:rtl/>
        </w:rPr>
        <w:t>5.7 Angular</w:t>
      </w:r>
    </w:p>
    <w:p>
      <w:pPr>
        <w:spacing w:line="276" w:lineRule="auto"/>
        <w:jc w:val="right"/>
        <w:bidi w:val="1"/>
      </w:pPr>
      <w:r>
        <w:rPr>
          <w:rFonts w:ascii="Noto Sans Arabic" w:hAnsi="Noto Sans Arabic" w:cs="Noto Sans Arabic"/>
          <w:color w:val="146E3C"/>
          <w:sz w:val="21"/>
          <w:rtl/>
        </w:rPr>
        <w:t>☑ تثبيت Node.js وnpm.</w:t>
      </w:r>
    </w:p>
    <w:p>
      <w:pPr>
        <w:spacing w:line="276" w:lineRule="auto"/>
        <w:jc w:val="right"/>
        <w:bidi w:val="1"/>
      </w:pPr>
      <w:r>
        <w:rPr>
          <w:rFonts w:ascii="Noto Sans Arabic" w:hAnsi="Noto Sans Arabic" w:cs="Noto Sans Arabic"/>
          <w:color w:val="146E3C"/>
          <w:sz w:val="21"/>
          <w:rtl/>
        </w:rPr>
        <w:t>☑ تثبيت Angular CLI.</w:t>
      </w:r>
    </w:p>
    <w:p>
      <w:pPr>
        <w:spacing w:line="276" w:lineRule="auto"/>
        <w:jc w:val="right"/>
        <w:bidi w:val="1"/>
      </w:pPr>
      <w:r>
        <w:rPr>
          <w:rFonts w:ascii="Noto Sans Arabic" w:hAnsi="Noto Sans Arabic" w:cs="Noto Sans Arabic"/>
          <w:color w:val="146E3C"/>
          <w:sz w:val="21"/>
          <w:rtl/>
        </w:rPr>
        <w:t>☑ حل مشكلة PowerShell Execution Policy باستخدام `npm.cmd`/`ng.cmd` أو سياسة `RemoteSigned`.</w:t>
      </w:r>
    </w:p>
    <w:p>
      <w:pPr>
        <w:spacing w:line="276" w:lineRule="auto"/>
        <w:jc w:val="right"/>
        <w:bidi w:val="1"/>
      </w:pPr>
      <w:r>
        <w:rPr>
          <w:rFonts w:ascii="Noto Sans Arabic" w:hAnsi="Noto Sans Arabic" w:cs="Noto Sans Arabic"/>
          <w:color w:val="146E3C"/>
          <w:sz w:val="21"/>
          <w:rtl/>
        </w:rPr>
        <w:t>☑ إنشاء مشروع Angular باسم:</w:t>
      </w:r>
    </w:p>
    <w:p>
      <w:pPr>
        <w:pStyle w:val="CodeBlock"/>
        <w:spacing w:before="60" w:after="120"/>
        <w:ind w:left="216" w:right="216"/>
        <w:jc w:val="left"/>
        <w:shd w:fill="F4F6F8"/>
      </w:pPr>
      <w:r>
        <w:rPr>
          <w:rFonts w:ascii="DejaVu Sans Mono" w:hAnsi="DejaVu Sans Mono"/>
          <w:sz w:val="17"/>
        </w:rPr>
        <w:t>posflow-web</w:t>
      </w:r>
    </w:p>
    <w:p>
      <w:pPr>
        <w:spacing w:line="276" w:lineRule="auto"/>
        <w:jc w:val="right"/>
        <w:bidi w:val="1"/>
      </w:pPr>
      <w:r>
        <w:rPr>
          <w:rFonts w:ascii="Noto Sans Arabic" w:hAnsi="Noto Sans Arabic" w:cs="Noto Sans Arabic"/>
          <w:color w:val="146E3C"/>
          <w:sz w:val="21"/>
          <w:rtl/>
        </w:rPr>
        <w:t>☑ المشروع يستخدم:</w:t>
      </w:r>
    </w:p>
    <w:p>
      <w:pPr>
        <w:spacing w:after="80" w:line="276" w:lineRule="auto"/>
        <w:jc w:val="right"/>
        <w:bidi w:val="1"/>
      </w:pPr>
      <w:r>
        <w:rPr>
          <w:rFonts w:ascii="Noto Sans Arabic" w:hAnsi="Noto Sans Arabic" w:cs="Noto Sans Arabic"/>
          <w:sz w:val="21"/>
          <w:rtl/>
        </w:rPr>
        <w:t xml:space="preserve">  - Routing</w:t>
      </w:r>
    </w:p>
    <w:p>
      <w:pPr>
        <w:spacing w:after="80" w:line="276" w:lineRule="auto"/>
        <w:jc w:val="right"/>
        <w:bidi w:val="1"/>
      </w:pPr>
      <w:r>
        <w:rPr>
          <w:rFonts w:ascii="Noto Sans Arabic" w:hAnsi="Noto Sans Arabic" w:cs="Noto Sans Arabic"/>
          <w:sz w:val="21"/>
          <w:rtl/>
        </w:rPr>
        <w:t xml:space="preserve">  - SCSS</w:t>
      </w:r>
    </w:p>
    <w:p>
      <w:pPr>
        <w:spacing w:after="80" w:line="276" w:lineRule="auto"/>
        <w:jc w:val="right"/>
        <w:bidi w:val="1"/>
      </w:pPr>
      <w:r>
        <w:rPr>
          <w:rFonts w:ascii="Noto Sans Arabic" w:hAnsi="Noto Sans Arabic" w:cs="Noto Sans Arabic"/>
          <w:sz w:val="21"/>
          <w:rtl/>
        </w:rPr>
        <w:t xml:space="preserve">  - Standalone Components</w:t>
      </w:r>
    </w:p>
    <w:p>
      <w:pPr>
        <w:spacing w:after="80" w:line="276" w:lineRule="auto"/>
        <w:jc w:val="right"/>
        <w:bidi w:val="1"/>
      </w:pPr>
      <w:r>
        <w:rPr>
          <w:rFonts w:ascii="Noto Sans Arabic" w:hAnsi="Noto Sans Arabic" w:cs="Noto Sans Arabic"/>
          <w:sz w:val="21"/>
          <w:rtl/>
        </w:rPr>
        <w:t xml:space="preserve">  - بدون SSR/SSG</w:t>
      </w:r>
    </w:p>
    <w:p>
      <w:pPr>
        <w:spacing w:line="276" w:lineRule="auto"/>
        <w:jc w:val="right"/>
        <w:bidi w:val="1"/>
      </w:pPr>
      <w:r>
        <w:rPr>
          <w:rFonts w:ascii="Noto Sans Arabic" w:hAnsi="Noto Sans Arabic" w:cs="Noto Sans Arabic"/>
          <w:color w:val="146E3C"/>
          <w:sz w:val="21"/>
          <w:rtl/>
        </w:rPr>
        <w:t>☑ Angular يعمل على:</w:t>
      </w:r>
    </w:p>
    <w:p>
      <w:pPr>
        <w:pStyle w:val="CodeBlock"/>
        <w:spacing w:before="60" w:after="120"/>
        <w:ind w:left="216" w:right="216"/>
        <w:jc w:val="left"/>
        <w:shd w:fill="F4F6F8"/>
      </w:pPr>
      <w:r>
        <w:rPr>
          <w:rFonts w:ascii="DejaVu Sans Mono" w:hAnsi="DejaVu Sans Mono"/>
          <w:sz w:val="17"/>
        </w:rPr>
        <w:t>http://localhost:4200</w:t>
      </w:r>
    </w:p>
    <w:p>
      <w:pPr>
        <w:pStyle w:val="Heading2"/>
        <w:spacing w:line="276" w:lineRule="auto"/>
        <w:jc w:val="right"/>
        <w:bidi w:val="1"/>
      </w:pPr>
      <w:r>
        <w:rPr>
          <w:rFonts w:ascii="Noto Sans Arabic" w:hAnsi="Noto Sans Arabic" w:cs="Noto Sans Arabic"/>
          <w:b/>
          <w:color w:val="1E5282"/>
          <w:sz w:val="28"/>
          <w:rtl/>
        </w:rPr>
        <w:t>5.8 صفحات Angular الحالية</w:t>
      </w:r>
    </w:p>
    <w:p>
      <w:pPr>
        <w:spacing w:after="80" w:line="276" w:lineRule="auto"/>
        <w:jc w:val="right"/>
        <w:bidi w:val="1"/>
      </w:pPr>
      <w:r>
        <w:rPr>
          <w:rFonts w:ascii="Noto Sans Arabic" w:hAnsi="Noto Sans Arabic" w:cs="Noto Sans Arabic"/>
          <w:sz w:val="21"/>
          <w:rtl/>
        </w:rPr>
        <w:t>تم إنشاء routes/components مبدئية:</w:t>
      </w:r>
    </w:p>
    <w:p>
      <w:pPr>
        <w:pStyle w:val="CodeBlock"/>
        <w:spacing w:before="60" w:after="120"/>
        <w:ind w:left="216" w:right="216"/>
        <w:jc w:val="left"/>
        <w:shd w:fill="F4F6F8"/>
      </w:pPr>
      <w:r>
        <w:rPr>
          <w:rFonts w:ascii="DejaVu Sans Mono" w:hAnsi="DejaVu Sans Mono"/>
          <w:sz w:val="17"/>
        </w:rPr>
        <w:t>/login</w:t>
        <w:br/>
        <w:t>/open-shift</w:t>
        <w:br/>
        <w:t>/products</w:t>
        <w:br/>
        <w:t>/pos</w:t>
      </w:r>
    </w:p>
    <w:p>
      <w:pPr>
        <w:spacing w:after="80" w:line="276" w:lineRule="auto"/>
        <w:jc w:val="right"/>
        <w:bidi w:val="1"/>
      </w:pPr>
      <w:r>
        <w:rPr>
          <w:rFonts w:ascii="Noto Sans Arabic" w:hAnsi="Noto Sans Arabic" w:cs="Noto Sans Arabic"/>
          <w:sz w:val="21"/>
          <w:rtl/>
        </w:rPr>
        <w:t>والـComponents:</w:t>
      </w:r>
    </w:p>
    <w:p>
      <w:pPr>
        <w:pStyle w:val="CodeBlock"/>
        <w:spacing w:before="60" w:after="120"/>
        <w:ind w:left="216" w:right="216"/>
        <w:jc w:val="left"/>
        <w:shd w:fill="F4F6F8"/>
      </w:pPr>
      <w:r>
        <w:rPr>
          <w:rFonts w:ascii="DejaVu Sans Mono" w:hAnsi="DejaVu Sans Mono"/>
          <w:sz w:val="17"/>
        </w:rPr>
        <w:t>LoginComponent</w:t>
        <w:br/>
        <w:t>OpenShiftComponent</w:t>
        <w:br/>
        <w:t>ProductListComponent</w:t>
        <w:br/>
        <w:t>CheckoutComponent</w:t>
      </w:r>
    </w:p>
    <w:p>
      <w:pPr>
        <w:pStyle w:val="Heading2"/>
        <w:spacing w:line="276" w:lineRule="auto"/>
        <w:jc w:val="right"/>
        <w:bidi w:val="1"/>
      </w:pPr>
      <w:r>
        <w:rPr>
          <w:rFonts w:ascii="Noto Sans Arabic" w:hAnsi="Noto Sans Arabic" w:cs="Noto Sans Arabic"/>
          <w:b/>
          <w:color w:val="1E5282"/>
          <w:sz w:val="28"/>
          <w:rtl/>
        </w:rPr>
        <w:t>5.9 ربط Angular بالـAPI</w:t>
      </w:r>
    </w:p>
    <w:p>
      <w:pPr>
        <w:spacing w:after="80" w:line="276" w:lineRule="auto"/>
        <w:jc w:val="right"/>
        <w:bidi w:val="1"/>
      </w:pPr>
      <w:r>
        <w:rPr>
          <w:rFonts w:ascii="Noto Sans Arabic" w:hAnsi="Noto Sans Arabic" w:cs="Noto Sans Arabic"/>
          <w:sz w:val="21"/>
          <w:rtl/>
        </w:rPr>
        <w:t>ملف Proxy المستهدف:</w:t>
      </w:r>
    </w:p>
    <w:p>
      <w:pPr>
        <w:pStyle w:val="CodeBlock"/>
        <w:spacing w:before="60" w:after="120"/>
        <w:ind w:left="216" w:right="216"/>
        <w:jc w:val="left"/>
        <w:shd w:fill="F4F6F8"/>
      </w:pPr>
      <w:r>
        <w:rPr>
          <w:rFonts w:ascii="DejaVu Sans Mono" w:hAnsi="DejaVu Sans Mono"/>
          <w:sz w:val="17"/>
        </w:rPr>
        <w:t>posflow-web/src/proxy.conf.json</w:t>
      </w:r>
    </w:p>
    <w:p>
      <w:pPr>
        <w:spacing w:after="80" w:line="276" w:lineRule="auto"/>
        <w:jc w:val="right"/>
        <w:bidi w:val="1"/>
      </w:pPr>
      <w:r>
        <w:rPr>
          <w:rFonts w:ascii="Noto Sans Arabic" w:hAnsi="Noto Sans Arabic" w:cs="Noto Sans Arabic"/>
          <w:sz w:val="21"/>
          <w:rtl/>
        </w:rPr>
        <w:t>ومحتواه الحالي:</w:t>
      </w:r>
    </w:p>
    <w:p>
      <w:pPr>
        <w:pStyle w:val="CodeBlock"/>
        <w:spacing w:before="60" w:after="120"/>
        <w:ind w:left="216" w:right="216"/>
        <w:jc w:val="left"/>
        <w:shd w:fill="F4F6F8"/>
      </w:pPr>
      <w:r>
        <w:rPr>
          <w:rFonts w:ascii="DejaVu Sans Mono" w:hAnsi="DejaVu Sans Mono"/>
          <w:sz w:val="17"/>
        </w:rPr>
        <w:t>{</w:t>
        <w:br/>
        <w:t xml:space="preserve">  "/api/**": {</w:t>
        <w:br/>
        <w:t xml:space="preserve">    "target": "https://localhost:7178",</w:t>
        <w:br/>
        <w:t xml:space="preserve">    "secure": false,</w:t>
        <w:br/>
        <w:t xml:space="preserve">    "changeOrigin": true,</w:t>
        <w:br/>
        <w:t xml:space="preserve">    "logLevel": "debug"</w:t>
        <w:br/>
        <w:t xml:space="preserve">  }</w:t>
        <w:br/>
        <w:t>}</w:t>
      </w:r>
    </w:p>
    <w:p>
      <w:pPr>
        <w:spacing w:after="80" w:line="276" w:lineRule="auto"/>
        <w:jc w:val="right"/>
        <w:bidi w:val="1"/>
      </w:pPr>
      <w:r>
        <w:rPr>
          <w:rFonts w:ascii="Noto Sans Arabic" w:hAnsi="Noto Sans Arabic" w:cs="Noto Sans Arabic"/>
          <w:sz w:val="21"/>
          <w:rtl/>
        </w:rPr>
        <w:t>تشغيل Angular:</w:t>
      </w:r>
    </w:p>
    <w:p>
      <w:pPr>
        <w:pStyle w:val="CodeBlock"/>
        <w:spacing w:before="60" w:after="120"/>
        <w:ind w:left="216" w:right="216"/>
        <w:jc w:val="left"/>
        <w:shd w:fill="F4F6F8"/>
      </w:pPr>
      <w:r>
        <w:rPr>
          <w:rFonts w:ascii="DejaVu Sans Mono" w:hAnsi="DejaVu Sans Mono"/>
          <w:sz w:val="17"/>
        </w:rPr>
        <w:t>ng.cmd serve --proxy-config src/proxy.conf.json</w:t>
      </w:r>
    </w:p>
    <w:p>
      <w:pPr>
        <w:pStyle w:val="Heading2"/>
        <w:spacing w:line="276" w:lineRule="auto"/>
        <w:jc w:val="right"/>
        <w:bidi w:val="1"/>
      </w:pPr>
      <w:r>
        <w:rPr>
          <w:rFonts w:ascii="Noto Sans Arabic" w:hAnsi="Noto Sans Arabic" w:cs="Noto Sans Arabic"/>
          <w:b/>
          <w:color w:val="1E5282"/>
          <w:sz w:val="28"/>
          <w:rtl/>
        </w:rPr>
        <w:t>5.10 Authentication داخل Angular</w:t>
      </w:r>
    </w:p>
    <w:p>
      <w:pPr>
        <w:spacing w:after="80" w:line="276" w:lineRule="auto"/>
        <w:jc w:val="right"/>
        <w:bidi w:val="1"/>
      </w:pPr>
      <w:r>
        <w:rPr>
          <w:rFonts w:ascii="Noto Sans Arabic" w:hAnsi="Noto Sans Arabic" w:cs="Noto Sans Arabic"/>
          <w:sz w:val="21"/>
          <w:rtl/>
        </w:rPr>
        <w:t>تم إنشاء أو تجهيز:</w:t>
      </w:r>
    </w:p>
    <w:p>
      <w:pPr>
        <w:pStyle w:val="CodeBlock"/>
        <w:spacing w:before="60" w:after="120"/>
        <w:ind w:left="216" w:right="216"/>
        <w:jc w:val="left"/>
        <w:shd w:fill="F4F6F8"/>
      </w:pPr>
      <w:r>
        <w:rPr>
          <w:rFonts w:ascii="DejaVu Sans Mono" w:hAnsi="DejaVu Sans Mono"/>
          <w:sz w:val="17"/>
        </w:rPr>
        <w:t>AuthService</w:t>
        <w:br/>
        <w:t>Login Models</w:t>
        <w:br/>
        <w:t>JWT Interceptor</w:t>
        <w:br/>
        <w:t>Auth Guard</w:t>
        <w:br/>
        <w:t>Login Form</w:t>
        <w:br/>
        <w:t>localStorage token storage</w:t>
      </w:r>
    </w:p>
    <w:p>
      <w:pPr>
        <w:spacing w:after="80" w:line="276" w:lineRule="auto"/>
        <w:jc w:val="right"/>
        <w:bidi w:val="1"/>
      </w:pPr>
      <w:r>
        <w:rPr>
          <w:rFonts w:ascii="Noto Sans Arabic" w:hAnsi="Noto Sans Arabic" w:cs="Noto Sans Arabic"/>
          <w:sz w:val="21"/>
          <w:rtl/>
        </w:rPr>
        <w:t>التدفق الحالي:</w:t>
      </w:r>
    </w:p>
    <w:p>
      <w:pPr>
        <w:pStyle w:val="CodeBlock"/>
        <w:spacing w:before="60" w:after="120"/>
        <w:ind w:left="216" w:right="216"/>
        <w:jc w:val="left"/>
        <w:shd w:fill="F4F6F8"/>
      </w:pPr>
      <w:r>
        <w:rPr>
          <w:rFonts w:ascii="DejaVu Sans Mono" w:hAnsi="DejaVu Sans Mono"/>
          <w:sz w:val="17"/>
        </w:rPr>
        <w:t>Angular Login</w:t>
        <w:br/>
        <w:t>→ POST /api/auth/login</w:t>
        <w:br/>
        <w:t>→ JWT Access Token</w:t>
        <w:br/>
        <w:t>→ حفظ التوكن</w:t>
        <w:br/>
        <w:t>→ الانتقال إلى /open-shift</w:t>
      </w:r>
    </w:p>
    <w:p>
      <w:pPr>
        <w:pStyle w:val="Heading2"/>
        <w:spacing w:line="276" w:lineRule="auto"/>
        <w:jc w:val="right"/>
        <w:bidi w:val="1"/>
      </w:pPr>
      <w:r>
        <w:rPr>
          <w:rFonts w:ascii="Noto Sans Arabic" w:hAnsi="Noto Sans Arabic" w:cs="Noto Sans Arabic"/>
          <w:b/>
          <w:color w:val="1E5282"/>
          <w:sz w:val="28"/>
          <w:rtl/>
        </w:rPr>
        <w:t>5.11 إدارة الوردية</w:t>
      </w:r>
    </w:p>
    <w:p>
      <w:pPr>
        <w:spacing w:after="80" w:line="276" w:lineRule="auto"/>
        <w:jc w:val="right"/>
        <w:bidi w:val="1"/>
      </w:pPr>
      <w:r>
        <w:rPr>
          <w:rFonts w:ascii="Noto Sans Arabic" w:hAnsi="Noto Sans Arabic" w:cs="Noto Sans Arabic"/>
          <w:sz w:val="21"/>
          <w:rtl/>
        </w:rPr>
        <w:t>تم إنشاء أو تجهيز Backend للوردية:</w:t>
      </w:r>
    </w:p>
    <w:p>
      <w:pPr>
        <w:pStyle w:val="CodeBlock"/>
        <w:spacing w:before="60" w:after="120"/>
        <w:ind w:left="216" w:right="216"/>
        <w:jc w:val="left"/>
        <w:shd w:fill="F4F6F8"/>
      </w:pPr>
      <w:r>
        <w:rPr>
          <w:rFonts w:ascii="DejaVu Sans Mono" w:hAnsi="DejaVu Sans Mono"/>
          <w:sz w:val="17"/>
        </w:rPr>
        <w:t>ICurrentUser</w:t>
        <w:br/>
        <w:t>CurrentUserService</w:t>
        <w:br/>
        <w:t>OpenShiftRequest</w:t>
        <w:br/>
        <w:t>CloseShiftRequest</w:t>
        <w:br/>
        <w:t>ShiftResponse</w:t>
        <w:br/>
        <w:t>IShiftService</w:t>
        <w:br/>
        <w:t>ShiftService</w:t>
        <w:br/>
        <w:t>ShiftsController</w:t>
      </w:r>
    </w:p>
    <w:p>
      <w:pPr>
        <w:spacing w:after="80" w:line="276" w:lineRule="auto"/>
        <w:jc w:val="right"/>
        <w:bidi w:val="1"/>
      </w:pPr>
      <w:r>
        <w:rPr>
          <w:rFonts w:ascii="Noto Sans Arabic" w:hAnsi="Noto Sans Arabic" w:cs="Noto Sans Arabic"/>
          <w:sz w:val="21"/>
          <w:rtl/>
        </w:rPr>
        <w:t>Endpoints:</w:t>
      </w:r>
    </w:p>
    <w:p>
      <w:pPr>
        <w:pStyle w:val="CodeBlock"/>
        <w:spacing w:before="60" w:after="120"/>
        <w:ind w:left="216" w:right="216"/>
        <w:jc w:val="left"/>
        <w:shd w:fill="F4F6F8"/>
      </w:pPr>
      <w:r>
        <w:rPr>
          <w:rFonts w:ascii="DejaVu Sans Mono" w:hAnsi="DejaVu Sans Mono"/>
          <w:sz w:val="17"/>
        </w:rPr>
        <w:t>GET  /api/shifts/current</w:t>
        <w:br/>
        <w:t>POST /api/shifts/open</w:t>
        <w:br/>
        <w:t>POST /api/shifts/{shiftId}/close</w:t>
      </w:r>
    </w:p>
    <w:p>
      <w:pPr>
        <w:spacing w:after="80" w:line="276" w:lineRule="auto"/>
        <w:jc w:val="right"/>
        <w:bidi w:val="1"/>
      </w:pPr>
      <w:r>
        <w:rPr>
          <w:rFonts w:ascii="Noto Sans Arabic" w:hAnsi="Noto Sans Arabic" w:cs="Noto Sans Arabic"/>
          <w:sz w:val="21"/>
          <w:rtl/>
        </w:rPr>
        <w:t>تم تجهيز واجهة Angular لفتح وإغلاق الوردية، مع:</w:t>
      </w:r>
    </w:p>
    <w:p>
      <w:pPr>
        <w:spacing w:line="276" w:lineRule="auto"/>
        <w:ind w:right="216"/>
        <w:jc w:val="right"/>
        <w:bidi w:val="1"/>
      </w:pPr>
      <w:r>
        <w:rPr>
          <w:rFonts w:ascii="Noto Sans Arabic" w:hAnsi="Noto Sans Arabic" w:cs="Noto Sans Arabic"/>
          <w:sz w:val="21"/>
          <w:rtl/>
        </w:rPr>
        <w:t>• نموذج النقدية الافتتاحية.</w:t>
      </w:r>
    </w:p>
    <w:p>
      <w:pPr>
        <w:spacing w:line="276" w:lineRule="auto"/>
        <w:ind w:right="216"/>
        <w:jc w:val="right"/>
        <w:bidi w:val="1"/>
      </w:pPr>
      <w:r>
        <w:rPr>
          <w:rFonts w:ascii="Noto Sans Arabic" w:hAnsi="Noto Sans Arabic" w:cs="Noto Sans Arabic"/>
          <w:sz w:val="21"/>
          <w:rtl/>
        </w:rPr>
        <w:t>• عرض الوردية الحالية.</w:t>
      </w:r>
    </w:p>
    <w:p>
      <w:pPr>
        <w:spacing w:line="276" w:lineRule="auto"/>
        <w:ind w:right="216"/>
        <w:jc w:val="right"/>
        <w:bidi w:val="1"/>
      </w:pPr>
      <w:r>
        <w:rPr>
          <w:rFonts w:ascii="Noto Sans Arabic" w:hAnsi="Noto Sans Arabic" w:cs="Noto Sans Arabic"/>
          <w:sz w:val="21"/>
          <w:rtl/>
        </w:rPr>
        <w:t>• نموذج النقدية الفعلية عند الإغلاق.</w:t>
      </w:r>
    </w:p>
    <w:p>
      <w:pPr>
        <w:spacing w:line="276" w:lineRule="auto"/>
        <w:ind w:right="216"/>
        <w:jc w:val="right"/>
        <w:bidi w:val="1"/>
      </w:pPr>
      <w:r>
        <w:rPr>
          <w:rFonts w:ascii="Noto Sans Arabic" w:hAnsi="Noto Sans Arabic" w:cs="Noto Sans Arabic"/>
          <w:sz w:val="21"/>
          <w:rtl/>
        </w:rPr>
        <w:t>• حساب مبدئي للنقدية المتوقعة والفرق.</w:t>
      </w:r>
    </w:p>
    <w:p>
      <w:pPr>
        <w:spacing w:line="276" w:lineRule="auto"/>
        <w:ind w:right="216"/>
        <w:jc w:val="right"/>
        <w:bidi w:val="1"/>
      </w:pPr>
      <w:r>
        <w:rPr>
          <w:rFonts w:ascii="Noto Sans Arabic" w:hAnsi="Noto Sans Arabic" w:cs="Noto Sans Arabic"/>
          <w:sz w:val="21"/>
          <w:rtl/>
        </w:rPr>
        <w:t>• `shiftGuard` لمنع دخول `/pos` بدون وردية مفتوحة.</w:t>
      </w:r>
    </w:p>
    <w:p>
      <w:pPr>
        <w:pStyle w:val="Heading1"/>
        <w:spacing w:line="276" w:lineRule="auto"/>
        <w:jc w:val="right"/>
        <w:bidi w:val="1"/>
      </w:pPr>
      <w:r>
        <w:rPr>
          <w:rFonts w:ascii="Noto Sans Arabic" w:hAnsi="Noto Sans Arabic" w:cs="Noto Sans Arabic"/>
          <w:b/>
          <w:color w:val="14416E"/>
          <w:sz w:val="34"/>
          <w:rtl/>
        </w:rPr>
        <w:t>6. آخر نقطة وصل إليها المشروع</w:t>
      </w:r>
    </w:p>
    <w:p>
      <w:pPr>
        <w:pStyle w:val="Heading2"/>
        <w:spacing w:line="276" w:lineRule="auto"/>
        <w:jc w:val="right"/>
        <w:bidi w:val="1"/>
      </w:pPr>
      <w:r>
        <w:rPr>
          <w:rFonts w:ascii="Noto Sans Arabic" w:hAnsi="Noto Sans Arabic" w:cs="Noto Sans Arabic"/>
          <w:b/>
          <w:color w:val="1E5282"/>
          <w:sz w:val="28"/>
          <w:rtl/>
        </w:rPr>
        <w:t>المشكلة التي ظهرت</w:t>
      </w:r>
    </w:p>
    <w:p>
      <w:pPr>
        <w:spacing w:after="80" w:line="276" w:lineRule="auto"/>
        <w:jc w:val="right"/>
        <w:bidi w:val="1"/>
      </w:pPr>
      <w:r>
        <w:rPr>
          <w:rFonts w:ascii="Noto Sans Arabic" w:hAnsi="Noto Sans Arabic" w:cs="Noto Sans Arabic"/>
          <w:sz w:val="21"/>
          <w:rtl/>
        </w:rPr>
        <w:t>عند فتح:</w:t>
      </w:r>
    </w:p>
    <w:p>
      <w:pPr>
        <w:pStyle w:val="CodeBlock"/>
        <w:spacing w:before="60" w:after="120"/>
        <w:ind w:left="216" w:right="216"/>
        <w:jc w:val="left"/>
        <w:shd w:fill="F4F6F8"/>
      </w:pPr>
      <w:r>
        <w:rPr>
          <w:rFonts w:ascii="DejaVu Sans Mono" w:hAnsi="DejaVu Sans Mono"/>
          <w:sz w:val="17"/>
        </w:rPr>
        <w:t>http://localhost:4200/open-shift</w:t>
      </w:r>
    </w:p>
    <w:p>
      <w:pPr>
        <w:spacing w:after="80" w:line="276" w:lineRule="auto"/>
        <w:jc w:val="right"/>
        <w:bidi w:val="1"/>
      </w:pPr>
      <w:r>
        <w:rPr>
          <w:rFonts w:ascii="Noto Sans Arabic" w:hAnsi="Noto Sans Arabic" w:cs="Noto Sans Arabic"/>
          <w:sz w:val="21"/>
          <w:rtl/>
        </w:rPr>
        <w:t>ظلت الصفحة على رسالة:</w:t>
      </w:r>
    </w:p>
    <w:p>
      <w:pPr>
        <w:pStyle w:val="CodeBlock"/>
        <w:spacing w:before="60" w:after="120"/>
        <w:ind w:left="216" w:right="216"/>
        <w:jc w:val="left"/>
        <w:shd w:fill="F4F6F8"/>
      </w:pPr>
      <w:r>
        <w:rPr>
          <w:rFonts w:ascii="DejaVu Sans Mono" w:hAnsi="DejaVu Sans Mono"/>
          <w:sz w:val="17"/>
        </w:rPr>
        <w:t>جاري تحميل بيانات الوردية...</w:t>
      </w:r>
    </w:p>
    <w:p>
      <w:pPr>
        <w:spacing w:after="80" w:line="276" w:lineRule="auto"/>
        <w:jc w:val="right"/>
        <w:bidi w:val="1"/>
      </w:pPr>
      <w:r>
        <w:rPr>
          <w:rFonts w:ascii="Noto Sans Arabic" w:hAnsi="Noto Sans Arabic" w:cs="Noto Sans Arabic"/>
          <w:sz w:val="21"/>
          <w:rtl/>
        </w:rPr>
        <w:t>وطلب:</w:t>
      </w:r>
    </w:p>
    <w:p>
      <w:pPr>
        <w:pStyle w:val="CodeBlock"/>
        <w:spacing w:before="60" w:after="120"/>
        <w:ind w:left="216" w:right="216"/>
        <w:jc w:val="left"/>
        <w:shd w:fill="F4F6F8"/>
      </w:pPr>
      <w:r>
        <w:rPr>
          <w:rFonts w:ascii="DejaVu Sans Mono" w:hAnsi="DejaVu Sans Mono"/>
          <w:sz w:val="17"/>
        </w:rPr>
        <w:t>GET /api/shifts/current</w:t>
      </w:r>
    </w:p>
    <w:p>
      <w:pPr>
        <w:spacing w:after="80" w:line="276" w:lineRule="auto"/>
        <w:jc w:val="right"/>
        <w:bidi w:val="1"/>
      </w:pPr>
      <w:r>
        <w:rPr>
          <w:rFonts w:ascii="Noto Sans Arabic" w:hAnsi="Noto Sans Arabic" w:cs="Noto Sans Arabic"/>
          <w:sz w:val="21"/>
          <w:rtl/>
        </w:rPr>
        <w:t>كان يرجع:</w:t>
      </w:r>
    </w:p>
    <w:p>
      <w:pPr>
        <w:pStyle w:val="CodeBlock"/>
        <w:spacing w:before="60" w:after="120"/>
        <w:ind w:left="216" w:right="216"/>
        <w:jc w:val="left"/>
        <w:shd w:fill="F4F6F8"/>
      </w:pPr>
      <w:r>
        <w:rPr>
          <w:rFonts w:ascii="DejaVu Sans Mono" w:hAnsi="DejaVu Sans Mono"/>
          <w:sz w:val="17"/>
        </w:rPr>
        <w:t>204 No Content</w:t>
      </w:r>
    </w:p>
    <w:p>
      <w:pPr>
        <w:pStyle w:val="Heading2"/>
        <w:spacing w:line="276" w:lineRule="auto"/>
        <w:jc w:val="right"/>
        <w:bidi w:val="1"/>
      </w:pPr>
      <w:r>
        <w:rPr>
          <w:rFonts w:ascii="Noto Sans Arabic" w:hAnsi="Noto Sans Arabic" w:cs="Noto Sans Arabic"/>
          <w:b/>
          <w:color w:val="1E5282"/>
          <w:sz w:val="28"/>
          <w:rtl/>
        </w:rPr>
        <w:t>تفسير الحالة</w:t>
      </w:r>
    </w:p>
    <w:p>
      <w:pPr>
        <w:spacing w:after="80" w:line="276" w:lineRule="auto"/>
        <w:jc w:val="right"/>
        <w:bidi w:val="1"/>
      </w:pPr>
      <w:r>
        <w:rPr>
          <w:rFonts w:ascii="Noto Sans Arabic" w:hAnsi="Noto Sans Arabic" w:cs="Noto Sans Arabic"/>
          <w:sz w:val="21"/>
          <w:rtl/>
        </w:rPr>
        <w:t>204 No Content لا يعني فشل الطلب. معناه أن المستخدم لا يملك وردية مفتوحة، والـAPI كان يعيد null، فتحول إلى استجابة بدون Body.</w:t>
      </w:r>
    </w:p>
    <w:p>
      <w:pPr>
        <w:pStyle w:val="Heading2"/>
        <w:spacing w:line="276" w:lineRule="auto"/>
        <w:jc w:val="right"/>
        <w:bidi w:val="1"/>
      </w:pPr>
      <w:r>
        <w:rPr>
          <w:rFonts w:ascii="Noto Sans Arabic" w:hAnsi="Noto Sans Arabic" w:cs="Noto Sans Arabic"/>
          <w:b/>
          <w:color w:val="1E5282"/>
          <w:sz w:val="28"/>
          <w:rtl/>
        </w:rPr>
        <w:t>التعديل الأخير المقترح</w:t>
      </w:r>
    </w:p>
    <w:p>
      <w:pPr>
        <w:spacing w:after="80" w:line="276" w:lineRule="auto"/>
        <w:jc w:val="right"/>
        <w:bidi w:val="1"/>
      </w:pPr>
      <w:r>
        <w:rPr>
          <w:rFonts w:ascii="Noto Sans Arabic" w:hAnsi="Noto Sans Arabic" w:cs="Noto Sans Arabic"/>
          <w:sz w:val="21"/>
          <w:rtl/>
        </w:rPr>
        <w:t>تم اقتراح تغيير endpoint لكي يرجع دائمًا 200 OK بالشكل التالي:</w:t>
      </w:r>
    </w:p>
    <w:p>
      <w:pPr>
        <w:pStyle w:val="CodeBlock"/>
        <w:spacing w:before="60" w:after="120"/>
        <w:ind w:left="216" w:right="216"/>
        <w:jc w:val="left"/>
        <w:shd w:fill="F4F6F8"/>
      </w:pPr>
      <w:r>
        <w:rPr>
          <w:rFonts w:ascii="DejaVu Sans Mono" w:hAnsi="DejaVu Sans Mono"/>
          <w:sz w:val="17"/>
        </w:rPr>
        <w:t>{</w:t>
        <w:br/>
        <w:t xml:space="preserve">  "hasOpenShift": false,</w:t>
        <w:br/>
        <w:t xml:space="preserve">  "shift": null</w:t>
        <w:br/>
        <w:t>}</w:t>
      </w:r>
    </w:p>
    <w:p>
      <w:pPr>
        <w:spacing w:after="80" w:line="276" w:lineRule="auto"/>
        <w:jc w:val="right"/>
        <w:bidi w:val="1"/>
      </w:pPr>
      <w:r>
        <w:rPr>
          <w:rFonts w:ascii="Noto Sans Arabic" w:hAnsi="Noto Sans Arabic" w:cs="Noto Sans Arabic"/>
          <w:sz w:val="21"/>
          <w:rtl/>
        </w:rPr>
        <w:t>وإنشاء model في Angular:</w:t>
      </w:r>
    </w:p>
    <w:p>
      <w:pPr>
        <w:pStyle w:val="CodeBlock"/>
        <w:spacing w:before="60" w:after="120"/>
        <w:ind w:left="216" w:right="216"/>
        <w:jc w:val="left"/>
        <w:shd w:fill="F4F6F8"/>
      </w:pPr>
      <w:r>
        <w:rPr>
          <w:rFonts w:ascii="DejaVu Sans Mono" w:hAnsi="DejaVu Sans Mono"/>
          <w:sz w:val="17"/>
        </w:rPr>
        <w:t>export interface CurrentShiftResponse {</w:t>
        <w:br/>
        <w:t xml:space="preserve">  hasOpenShift: boolean;</w:t>
        <w:br/>
        <w:t xml:space="preserve">  shift: ShiftResponse | null;</w:t>
        <w:br/>
        <w:t>}</w:t>
      </w:r>
    </w:p>
    <w:p>
      <w:pPr>
        <w:spacing w:after="80" w:line="276" w:lineRule="auto"/>
        <w:jc w:val="right"/>
        <w:bidi w:val="1"/>
      </w:pPr>
      <w:r>
        <w:rPr>
          <w:rFonts w:ascii="Noto Sans Arabic" w:hAnsi="Noto Sans Arabic" w:cs="Noto Sans Arabic"/>
          <w:sz w:val="21"/>
          <w:rtl/>
        </w:rPr>
        <w:t>ثم تعديل:</w:t>
      </w:r>
    </w:p>
    <w:p>
      <w:pPr>
        <w:spacing w:line="276" w:lineRule="auto"/>
        <w:ind w:right="216"/>
        <w:jc w:val="right"/>
        <w:bidi w:val="1"/>
      </w:pPr>
      <w:r>
        <w:rPr>
          <w:rFonts w:ascii="Noto Sans Arabic" w:hAnsi="Noto Sans Arabic" w:cs="Noto Sans Arabic"/>
          <w:sz w:val="21"/>
          <w:rtl/>
        </w:rPr>
        <w:t>• `ShiftService.getCurrent()`.</w:t>
      </w:r>
    </w:p>
    <w:p>
      <w:pPr>
        <w:spacing w:line="276" w:lineRule="auto"/>
        <w:ind w:right="216"/>
        <w:jc w:val="right"/>
        <w:bidi w:val="1"/>
      </w:pPr>
      <w:r>
        <w:rPr>
          <w:rFonts w:ascii="Noto Sans Arabic" w:hAnsi="Noto Sans Arabic" w:cs="Noto Sans Arabic"/>
          <w:sz w:val="21"/>
          <w:rtl/>
        </w:rPr>
        <w:t>• `OpenShiftComponent.loadCurrentShift()`.</w:t>
      </w:r>
    </w:p>
    <w:p>
      <w:pPr>
        <w:spacing w:line="276" w:lineRule="auto"/>
        <w:ind w:right="216"/>
        <w:jc w:val="right"/>
        <w:bidi w:val="1"/>
      </w:pPr>
      <w:r>
        <w:rPr>
          <w:rFonts w:ascii="Noto Sans Arabic" w:hAnsi="Noto Sans Arabic" w:cs="Noto Sans Arabic"/>
          <w:sz w:val="21"/>
          <w:rtl/>
        </w:rPr>
        <w:t>• `shiftGuard`.</w:t>
      </w:r>
    </w:p>
    <w:p>
      <w:pPr>
        <w:pStyle w:val="Heading2"/>
        <w:spacing w:line="276" w:lineRule="auto"/>
        <w:jc w:val="right"/>
        <w:bidi w:val="1"/>
      </w:pPr>
      <w:r>
        <w:rPr>
          <w:rFonts w:ascii="Noto Sans Arabic" w:hAnsi="Noto Sans Arabic" w:cs="Noto Sans Arabic"/>
          <w:b/>
          <w:color w:val="1E5282"/>
          <w:sz w:val="28"/>
          <w:rtl/>
        </w:rPr>
        <w:t>حالة هذه الخطوة</w:t>
      </w:r>
    </w:p>
    <w:p>
      <w:pPr>
        <w:pStyle w:val="CodeBlock"/>
        <w:spacing w:before="60" w:after="120"/>
        <w:ind w:left="216" w:right="216"/>
        <w:jc w:val="left"/>
        <w:shd w:fill="F4F6F8"/>
      </w:pPr>
      <w:r>
        <w:rPr>
          <w:rFonts w:ascii="DejaVu Sans Mono" w:hAnsi="DejaVu Sans Mono"/>
          <w:sz w:val="17"/>
        </w:rPr>
        <w:t>قيد الاختبار - لم يتم تأكيد نجاح التدفق بالكامل بعد التعديل.</w:t>
      </w:r>
    </w:p>
    <w:p>
      <w:pPr>
        <w:spacing w:after="80" w:line="276" w:lineRule="auto"/>
        <w:jc w:val="right"/>
        <w:bidi w:val="1"/>
      </w:pPr>
      <w:r>
        <w:rPr>
          <w:rFonts w:ascii="Noto Sans Arabic" w:hAnsi="Noto Sans Arabic" w:cs="Noto Sans Arabic"/>
          <w:sz w:val="21"/>
          <w:rtl/>
        </w:rPr>
        <w:t>هذه هي أول نقطة يجب البدء منها في الجلسة القادمة.</w:t>
      </w:r>
    </w:p>
    <w:p>
      <w:pPr>
        <w:pStyle w:val="Heading1"/>
        <w:spacing w:line="276" w:lineRule="auto"/>
        <w:jc w:val="right"/>
        <w:bidi w:val="1"/>
      </w:pPr>
      <w:r>
        <w:rPr>
          <w:rFonts w:ascii="Noto Sans Arabic" w:hAnsi="Noto Sans Arabic" w:cs="Noto Sans Arabic"/>
          <w:b/>
          <w:color w:val="14416E"/>
          <w:sz w:val="34"/>
          <w:rtl/>
        </w:rPr>
        <w:t>7. أول Checklist للجلسة القادمة</w:t>
      </w:r>
    </w:p>
    <w:p>
      <w:pPr>
        <w:spacing w:after="80" w:line="276" w:lineRule="auto"/>
        <w:jc w:val="right"/>
        <w:bidi w:val="1"/>
      </w:pPr>
      <w:r>
        <w:rPr>
          <w:rFonts w:ascii="Noto Sans Arabic" w:hAnsi="Noto Sans Arabic" w:cs="Noto Sans Arabic"/>
          <w:sz w:val="21"/>
          <w:rtl/>
        </w:rPr>
        <w:t>نفّذ بالترتيب ولا تنتقل للخطوة التالية قبل نجاح السابقة:</w:t>
      </w:r>
    </w:p>
    <w:p>
      <w:pPr>
        <w:spacing w:line="276" w:lineRule="auto"/>
        <w:jc w:val="right"/>
        <w:bidi w:val="1"/>
      </w:pPr>
      <w:r>
        <w:rPr>
          <w:rFonts w:ascii="Noto Sans Arabic" w:hAnsi="Noto Sans Arabic" w:cs="Noto Sans Arabic"/>
          <w:sz w:val="21"/>
          <w:rtl/>
        </w:rPr>
        <w:t>1. شغّل الـAPI وتأكد من:</w:t>
      </w:r>
    </w:p>
    <w:p>
      <w:pPr>
        <w:pStyle w:val="CodeBlock"/>
        <w:spacing w:before="60" w:after="120"/>
        <w:ind w:left="216" w:right="216"/>
        <w:jc w:val="left"/>
        <w:shd w:fill="F4F6F8"/>
      </w:pPr>
      <w:r>
        <w:rPr>
          <w:rFonts w:ascii="DejaVu Sans Mono" w:hAnsi="DejaVu Sans Mono"/>
          <w:sz w:val="17"/>
        </w:rPr>
        <w:t>Now listening on: https://localhost:7178</w:t>
      </w:r>
    </w:p>
    <w:p>
      <w:pPr>
        <w:spacing w:line="276" w:lineRule="auto"/>
        <w:jc w:val="right"/>
        <w:bidi w:val="1"/>
      </w:pPr>
      <w:r>
        <w:rPr>
          <w:rFonts w:ascii="Noto Sans Arabic" w:hAnsi="Noto Sans Arabic" w:cs="Noto Sans Arabic"/>
          <w:sz w:val="21"/>
          <w:rtl/>
        </w:rPr>
        <w:t>2. افتح Swagger واختبر Login.</w:t>
      </w:r>
    </w:p>
    <w:p>
      <w:pPr>
        <w:spacing w:line="276" w:lineRule="auto"/>
        <w:jc w:val="right"/>
        <w:bidi w:val="1"/>
      </w:pPr>
      <w:r>
        <w:rPr>
          <w:rFonts w:ascii="Noto Sans Arabic" w:hAnsi="Noto Sans Arabic" w:cs="Noto Sans Arabic"/>
          <w:sz w:val="21"/>
          <w:rtl/>
        </w:rPr>
        <w:t>3. اختبر `GET /api/shifts/current` بتوكن صالح.</w:t>
      </w:r>
    </w:p>
    <w:p>
      <w:pPr>
        <w:spacing w:line="276" w:lineRule="auto"/>
        <w:jc w:val="right"/>
        <w:bidi w:val="1"/>
      </w:pPr>
      <w:r>
        <w:rPr>
          <w:rFonts w:ascii="Noto Sans Arabic" w:hAnsi="Noto Sans Arabic" w:cs="Noto Sans Arabic"/>
          <w:sz w:val="21"/>
          <w:rtl/>
        </w:rPr>
        <w:t>4. تأكد أن النتيجة `200 OK` وليست `204`، وأن الـBody:</w:t>
      </w:r>
    </w:p>
    <w:p>
      <w:pPr>
        <w:pStyle w:val="CodeBlock"/>
        <w:spacing w:before="60" w:after="120"/>
        <w:ind w:left="216" w:right="216"/>
        <w:jc w:val="left"/>
        <w:shd w:fill="F4F6F8"/>
      </w:pPr>
      <w:r>
        <w:rPr>
          <w:rFonts w:ascii="DejaVu Sans Mono" w:hAnsi="DejaVu Sans Mono"/>
          <w:sz w:val="17"/>
        </w:rPr>
        <w:t>{</w:t>
        <w:br/>
        <w:t xml:space="preserve">  "hasOpenShift": false,</w:t>
        <w:br/>
        <w:t xml:space="preserve">  "shift": null</w:t>
        <w:br/>
        <w:t>}</w:t>
      </w:r>
    </w:p>
    <w:p>
      <w:pPr>
        <w:spacing w:line="276" w:lineRule="auto"/>
        <w:jc w:val="right"/>
        <w:bidi w:val="1"/>
      </w:pPr>
      <w:r>
        <w:rPr>
          <w:rFonts w:ascii="Noto Sans Arabic" w:hAnsi="Noto Sans Arabic" w:cs="Noto Sans Arabic"/>
          <w:sz w:val="21"/>
          <w:rtl/>
        </w:rPr>
        <w:t>5. شغّل Angular بالـProxy.</w:t>
      </w:r>
    </w:p>
    <w:p>
      <w:pPr>
        <w:spacing w:line="276" w:lineRule="auto"/>
        <w:jc w:val="right"/>
        <w:bidi w:val="1"/>
      </w:pPr>
      <w:r>
        <w:rPr>
          <w:rFonts w:ascii="Noto Sans Arabic" w:hAnsi="Noto Sans Arabic" w:cs="Noto Sans Arabic"/>
          <w:sz w:val="21"/>
          <w:rtl/>
        </w:rPr>
        <w:t>6. امسح أي Token قديم وسجل دخول مرة أخرى.</w:t>
      </w:r>
    </w:p>
    <w:p>
      <w:pPr>
        <w:spacing w:line="276" w:lineRule="auto"/>
        <w:jc w:val="right"/>
        <w:bidi w:val="1"/>
      </w:pPr>
      <w:r>
        <w:rPr>
          <w:rFonts w:ascii="Noto Sans Arabic" w:hAnsi="Noto Sans Arabic" w:cs="Noto Sans Arabic"/>
          <w:sz w:val="21"/>
          <w:rtl/>
        </w:rPr>
        <w:t>7. افتح `/open-shift` وتأكد من اختفاء Loading وظهور حقل النقدية الافتتاحية.</w:t>
      </w:r>
    </w:p>
    <w:p>
      <w:pPr>
        <w:spacing w:line="276" w:lineRule="auto"/>
        <w:jc w:val="right"/>
        <w:bidi w:val="1"/>
      </w:pPr>
      <w:r>
        <w:rPr>
          <w:rFonts w:ascii="Noto Sans Arabic" w:hAnsi="Noto Sans Arabic" w:cs="Noto Sans Arabic"/>
          <w:sz w:val="21"/>
          <w:rtl/>
        </w:rPr>
        <w:t>8. أدخل مثلًا `500` واضغط **فتح الوردية**.</w:t>
      </w:r>
    </w:p>
    <w:p>
      <w:pPr>
        <w:spacing w:line="276" w:lineRule="auto"/>
        <w:jc w:val="right"/>
        <w:bidi w:val="1"/>
      </w:pPr>
      <w:r>
        <w:rPr>
          <w:rFonts w:ascii="Noto Sans Arabic" w:hAnsi="Noto Sans Arabic" w:cs="Noto Sans Arabic"/>
          <w:sz w:val="21"/>
          <w:rtl/>
        </w:rPr>
        <w:t>9. تأكد من الانتقال إلى `/pos`.</w:t>
      </w:r>
    </w:p>
    <w:p>
      <w:pPr>
        <w:spacing w:line="276" w:lineRule="auto"/>
        <w:jc w:val="right"/>
        <w:bidi w:val="1"/>
      </w:pPr>
      <w:r>
        <w:rPr>
          <w:rFonts w:ascii="Noto Sans Arabic" w:hAnsi="Noto Sans Arabic" w:cs="Noto Sans Arabic"/>
          <w:sz w:val="21"/>
          <w:rtl/>
        </w:rPr>
        <w:t>10. ارجع إلى `/open-shift` وتأكد من عرض بيانات الوردية المفتوحة.</w:t>
      </w:r>
    </w:p>
    <w:p>
      <w:pPr>
        <w:spacing w:line="276" w:lineRule="auto"/>
        <w:jc w:val="right"/>
        <w:bidi w:val="1"/>
      </w:pPr>
      <w:r>
        <w:rPr>
          <w:rFonts w:ascii="Noto Sans Arabic" w:hAnsi="Noto Sans Arabic" w:cs="Noto Sans Arabic"/>
          <w:sz w:val="21"/>
          <w:rtl/>
        </w:rPr>
        <w:t>11. أغلق الوردية وتأكد أن البيانات اتخزنت في SQL Server.</w:t>
      </w:r>
    </w:p>
    <w:p>
      <w:pPr>
        <w:pStyle w:val="Heading2"/>
        <w:spacing w:line="276" w:lineRule="auto"/>
        <w:jc w:val="right"/>
        <w:bidi w:val="1"/>
      </w:pPr>
      <w:r>
        <w:rPr>
          <w:rFonts w:ascii="Noto Sans Arabic" w:hAnsi="Noto Sans Arabic" w:cs="Noto Sans Arabic"/>
          <w:b/>
          <w:color w:val="1E5282"/>
          <w:sz w:val="28"/>
          <w:rtl/>
        </w:rPr>
        <w:t>التدفق المطلوب إثبات نجاحه</w:t>
      </w:r>
    </w:p>
    <w:p>
      <w:pPr>
        <w:pStyle w:val="CodeBlock"/>
        <w:spacing w:before="60" w:after="120"/>
        <w:ind w:left="216" w:right="216"/>
        <w:jc w:val="left"/>
        <w:shd w:fill="F4F6F8"/>
      </w:pPr>
      <w:r>
        <w:rPr>
          <w:rFonts w:ascii="DejaVu Sans Mono" w:hAnsi="DejaVu Sans Mono"/>
          <w:sz w:val="17"/>
        </w:rPr>
        <w:t>Login</w:t>
        <w:br/>
        <w:t>→ Get Current Shift</w:t>
        <w:br/>
        <w:t>→ Open Shift</w:t>
        <w:br/>
        <w:t>→ Enter POS</w:t>
        <w:br/>
        <w:t>→ Close Shift</w:t>
      </w:r>
    </w:p>
    <w:p>
      <w:pPr>
        <w:pStyle w:val="Heading1"/>
        <w:spacing w:line="276" w:lineRule="auto"/>
        <w:jc w:val="right"/>
        <w:bidi w:val="1"/>
      </w:pPr>
      <w:r>
        <w:rPr>
          <w:rFonts w:ascii="Noto Sans Arabic" w:hAnsi="Noto Sans Arabic" w:cs="Noto Sans Arabic"/>
          <w:b/>
          <w:color w:val="14416E"/>
          <w:sz w:val="34"/>
          <w:rtl/>
        </w:rPr>
        <w:t>8. الملفات المهمة عند استكمال العمل</w:t>
      </w:r>
    </w:p>
    <w:p>
      <w:pPr>
        <w:pStyle w:val="Heading2"/>
        <w:spacing w:line="276" w:lineRule="auto"/>
        <w:jc w:val="right"/>
        <w:bidi w:val="1"/>
      </w:pPr>
      <w:r>
        <w:rPr>
          <w:rFonts w:ascii="Noto Sans Arabic" w:hAnsi="Noto Sans Arabic" w:cs="Noto Sans Arabic"/>
          <w:b/>
          <w:color w:val="1E5282"/>
          <w:sz w:val="28"/>
          <w:rtl/>
        </w:rPr>
        <w:t>Backend</w:t>
      </w:r>
    </w:p>
    <w:p>
      <w:pPr>
        <w:pStyle w:val="CodeBlock"/>
        <w:spacing w:before="60" w:after="120"/>
        <w:ind w:left="216" w:right="216"/>
        <w:jc w:val="left"/>
        <w:shd w:fill="F4F6F8"/>
      </w:pPr>
      <w:r>
        <w:rPr>
          <w:rFonts w:ascii="DejaVu Sans Mono" w:hAnsi="DejaVu Sans Mono"/>
          <w:sz w:val="17"/>
        </w:rPr>
        <w:t>src/PosFlow.Api/Program.cs</w:t>
        <w:br/>
        <w:t>src/PosFlow.Api/appsettings.json</w:t>
        <w:br/>
        <w:t>src/PosFlow.Api/Properties/launchSettings.json</w:t>
        <w:br/>
        <w:t>src/PosFlow.Api/Controllers/AuthController.cs</w:t>
        <w:br/>
        <w:t>src/PosFlow.Api/Controllers/ShiftsController.cs</w:t>
        <w:br/>
        <w:br/>
        <w:t>src/PosFlow.Application/Auth/*</w:t>
        <w:br/>
        <w:t>src/PosFlow.Application/Common/ICurrentUser.cs</w:t>
        <w:br/>
        <w:t>src/PosFlow.Application/Shifts/*</w:t>
        <w:br/>
        <w:br/>
        <w:t>src/PosFlow.Domain/Entities/AppUser.cs</w:t>
        <w:br/>
        <w:t>src/PosFlow.Domain/Entities/Shift.cs</w:t>
        <w:br/>
        <w:t>src/PosFlow.Domain/Entities/Product.cs</w:t>
        <w:br/>
        <w:t>src/PosFlow.Domain/Entities/Order.cs</w:t>
        <w:br/>
        <w:t>src/PosFlow.Domain/Entities/OrderLine.cs</w:t>
        <w:br/>
        <w:t>src/PosFlow.Domain/Entities/Payment.cs</w:t>
        <w:br/>
        <w:br/>
        <w:t>src/PosFlow.Infrastructure/Authentication/AuthService.cs</w:t>
        <w:br/>
        <w:t>src/PosFlow.Infrastructure/Authentication/CurrentUserService.cs</w:t>
        <w:br/>
        <w:t>src/PosFlow.Infrastructure/Persistence/PosFlowDbContext.cs</w:t>
        <w:br/>
        <w:t>src/PosFlow.Infrastructure/Persistence/DatabaseSeeder.cs</w:t>
        <w:br/>
        <w:t>src/PosFlow.Infrastructure/Shifts/ShiftService.cs</w:t>
      </w:r>
    </w:p>
    <w:p>
      <w:pPr>
        <w:pStyle w:val="Heading2"/>
        <w:spacing w:line="276" w:lineRule="auto"/>
        <w:jc w:val="right"/>
        <w:bidi w:val="1"/>
      </w:pPr>
      <w:r>
        <w:rPr>
          <w:rFonts w:ascii="Noto Sans Arabic" w:hAnsi="Noto Sans Arabic" w:cs="Noto Sans Arabic"/>
          <w:b/>
          <w:color w:val="1E5282"/>
          <w:sz w:val="28"/>
          <w:rtl/>
        </w:rPr>
        <w:t>Angular</w:t>
      </w:r>
    </w:p>
    <w:p>
      <w:pPr>
        <w:pStyle w:val="CodeBlock"/>
        <w:spacing w:before="60" w:after="120"/>
        <w:ind w:left="216" w:right="216"/>
        <w:jc w:val="left"/>
        <w:shd w:fill="F4F6F8"/>
      </w:pPr>
      <w:r>
        <w:rPr>
          <w:rFonts w:ascii="DejaVu Sans Mono" w:hAnsi="DejaVu Sans Mono"/>
          <w:sz w:val="17"/>
        </w:rPr>
        <w:t>posflow-web/src/app/app.routes.ts</w:t>
        <w:br/>
        <w:t>posflow-web/src/app/app.config.ts</w:t>
        <w:br/>
        <w:t>posflow-web/src/app/core/auth/auth.service.ts</w:t>
        <w:br/>
        <w:t>posflow-web/src/app/core/auth/auth.interceptor.ts</w:t>
        <w:br/>
        <w:t>posflow-web/src/app/core/auth/auth.guard.ts</w:t>
        <w:br/>
        <w:t>posflow-web/src/app/core/auth/shift.guard.ts</w:t>
        <w:br/>
        <w:t>posflow-web/src/app/features/login/*</w:t>
        <w:br/>
        <w:t>posflow-web/src/app/features/shifts/shift.models.ts</w:t>
        <w:br/>
        <w:t>posflow-web/src/app/features/shifts/shift.service.ts</w:t>
        <w:br/>
        <w:t>posflow-web/src/app/features/shifts/open-shift/*</w:t>
        <w:br/>
        <w:t>posflow-web/src/proxy.conf.json</w:t>
      </w:r>
    </w:p>
    <w:p>
      <w:pPr>
        <w:pStyle w:val="Heading1"/>
        <w:spacing w:line="276" w:lineRule="auto"/>
        <w:jc w:val="right"/>
        <w:bidi w:val="1"/>
      </w:pPr>
      <w:r>
        <w:rPr>
          <w:rFonts w:ascii="Noto Sans Arabic" w:hAnsi="Noto Sans Arabic" w:cs="Noto Sans Arabic"/>
          <w:b/>
          <w:color w:val="14416E"/>
          <w:sz w:val="34"/>
          <w:rtl/>
        </w:rPr>
        <w:t>9. الخطوة التالية بعد إنهاء الوردية</w:t>
      </w:r>
    </w:p>
    <w:p>
      <w:pPr>
        <w:spacing w:after="80" w:line="276" w:lineRule="auto"/>
        <w:jc w:val="right"/>
        <w:bidi w:val="1"/>
      </w:pPr>
      <w:r>
        <w:rPr>
          <w:rFonts w:ascii="Noto Sans Arabic" w:hAnsi="Noto Sans Arabic" w:cs="Noto Sans Arabic"/>
          <w:sz w:val="21"/>
          <w:rtl/>
        </w:rPr>
        <w:t>بعد التأكد أن إدارة الوردية تعمل end-to-end، نبدأ Products + POS Cart.</w:t>
      </w:r>
    </w:p>
    <w:p>
      <w:pPr>
        <w:pStyle w:val="Heading2"/>
        <w:spacing w:line="276" w:lineRule="auto"/>
        <w:jc w:val="right"/>
        <w:bidi w:val="1"/>
      </w:pPr>
      <w:r>
        <w:rPr>
          <w:rFonts w:ascii="Noto Sans Arabic" w:hAnsi="Noto Sans Arabic" w:cs="Noto Sans Arabic"/>
          <w:b/>
          <w:color w:val="1E5282"/>
          <w:sz w:val="28"/>
          <w:rtl/>
        </w:rPr>
        <w:t>الترتيب القريب للـMVP</w:t>
      </w:r>
    </w:p>
    <w:p>
      <w:pPr>
        <w:spacing w:line="276" w:lineRule="auto"/>
        <w:jc w:val="right"/>
        <w:bidi w:val="1"/>
      </w:pPr>
      <w:r>
        <w:rPr>
          <w:rFonts w:ascii="Noto Sans Arabic" w:hAnsi="Noto Sans Arabic" w:cs="Noto Sans Arabic"/>
          <w:sz w:val="21"/>
          <w:rtl/>
        </w:rPr>
        <w:t>1. Products API.</w:t>
      </w:r>
    </w:p>
    <w:p>
      <w:pPr>
        <w:spacing w:line="276" w:lineRule="auto"/>
        <w:jc w:val="right"/>
        <w:bidi w:val="1"/>
      </w:pPr>
      <w:r>
        <w:rPr>
          <w:rFonts w:ascii="Noto Sans Arabic" w:hAnsi="Noto Sans Arabic" w:cs="Noto Sans Arabic"/>
          <w:sz w:val="21"/>
          <w:rtl/>
        </w:rPr>
        <w:t>2. عرض المنتجات داخل شاشة POS.</w:t>
      </w:r>
    </w:p>
    <w:p>
      <w:pPr>
        <w:spacing w:line="276" w:lineRule="auto"/>
        <w:jc w:val="right"/>
        <w:bidi w:val="1"/>
      </w:pPr>
      <w:r>
        <w:rPr>
          <w:rFonts w:ascii="Noto Sans Arabic" w:hAnsi="Noto Sans Arabic" w:cs="Noto Sans Arabic"/>
          <w:sz w:val="21"/>
          <w:rtl/>
        </w:rPr>
        <w:t>3. البحث والفلترة والباركود لاحقًا.</w:t>
      </w:r>
    </w:p>
    <w:p>
      <w:pPr>
        <w:spacing w:line="276" w:lineRule="auto"/>
        <w:jc w:val="right"/>
        <w:bidi w:val="1"/>
      </w:pPr>
      <w:r>
        <w:rPr>
          <w:rFonts w:ascii="Noto Sans Arabic" w:hAnsi="Noto Sans Arabic" w:cs="Noto Sans Arabic"/>
          <w:sz w:val="21"/>
          <w:rtl/>
        </w:rPr>
        <w:t>4. إضافة المنتجات إلى Cart.</w:t>
      </w:r>
    </w:p>
    <w:p>
      <w:pPr>
        <w:spacing w:line="276" w:lineRule="auto"/>
        <w:jc w:val="right"/>
        <w:bidi w:val="1"/>
      </w:pPr>
      <w:r>
        <w:rPr>
          <w:rFonts w:ascii="Noto Sans Arabic" w:hAnsi="Noto Sans Arabic" w:cs="Noto Sans Arabic"/>
          <w:sz w:val="21"/>
          <w:rtl/>
        </w:rPr>
        <w:t>5. زيادة وتقليل الكمية.</w:t>
      </w:r>
    </w:p>
    <w:p>
      <w:pPr>
        <w:spacing w:line="276" w:lineRule="auto"/>
        <w:jc w:val="right"/>
        <w:bidi w:val="1"/>
      </w:pPr>
      <w:r>
        <w:rPr>
          <w:rFonts w:ascii="Noto Sans Arabic" w:hAnsi="Noto Sans Arabic" w:cs="Noto Sans Arabic"/>
          <w:sz w:val="21"/>
          <w:rtl/>
        </w:rPr>
        <w:t>6. حذف صنف من Cart.</w:t>
      </w:r>
    </w:p>
    <w:p>
      <w:pPr>
        <w:spacing w:line="276" w:lineRule="auto"/>
        <w:jc w:val="right"/>
        <w:bidi w:val="1"/>
      </w:pPr>
      <w:r>
        <w:rPr>
          <w:rFonts w:ascii="Noto Sans Arabic" w:hAnsi="Noto Sans Arabic" w:cs="Noto Sans Arabic"/>
          <w:sz w:val="21"/>
          <w:rtl/>
        </w:rPr>
        <w:t>7. حساب Subtotal وTotal.</w:t>
      </w:r>
    </w:p>
    <w:p>
      <w:pPr>
        <w:spacing w:line="276" w:lineRule="auto"/>
        <w:jc w:val="right"/>
        <w:bidi w:val="1"/>
      </w:pPr>
      <w:r>
        <w:rPr>
          <w:rFonts w:ascii="Noto Sans Arabic" w:hAnsi="Noto Sans Arabic" w:cs="Noto Sans Arabic"/>
          <w:sz w:val="21"/>
          <w:rtl/>
        </w:rPr>
        <w:t>8. إنشاء Order داخل الـBackend.</w:t>
      </w:r>
    </w:p>
    <w:p>
      <w:pPr>
        <w:spacing w:line="276" w:lineRule="auto"/>
        <w:jc w:val="right"/>
        <w:bidi w:val="1"/>
      </w:pPr>
      <w:r>
        <w:rPr>
          <w:rFonts w:ascii="Noto Sans Arabic" w:hAnsi="Noto Sans Arabic" w:cs="Noto Sans Arabic"/>
          <w:sz w:val="21"/>
          <w:rtl/>
        </w:rPr>
        <w:t>9. الدفع النقدي.</w:t>
      </w:r>
    </w:p>
    <w:p>
      <w:pPr>
        <w:spacing w:line="276" w:lineRule="auto"/>
        <w:jc w:val="right"/>
        <w:bidi w:val="1"/>
      </w:pPr>
      <w:r>
        <w:rPr>
          <w:rFonts w:ascii="Noto Sans Arabic" w:hAnsi="Noto Sans Arabic" w:cs="Noto Sans Arabic"/>
          <w:sz w:val="21"/>
          <w:rtl/>
        </w:rPr>
        <w:t>10. إكمال الطلب.</w:t>
      </w:r>
    </w:p>
    <w:p>
      <w:pPr>
        <w:spacing w:line="276" w:lineRule="auto"/>
        <w:jc w:val="right"/>
        <w:bidi w:val="1"/>
      </w:pPr>
      <w:r>
        <w:rPr>
          <w:rFonts w:ascii="Noto Sans Arabic" w:hAnsi="Noto Sans Arabic" w:cs="Noto Sans Arabic"/>
          <w:sz w:val="21"/>
          <w:rtl/>
        </w:rPr>
        <w:t>11. ربط Cash Sales بالوردية.</w:t>
      </w:r>
    </w:p>
    <w:p>
      <w:pPr>
        <w:spacing w:line="276" w:lineRule="auto"/>
        <w:jc w:val="right"/>
        <w:bidi w:val="1"/>
      </w:pPr>
      <w:r>
        <w:rPr>
          <w:rFonts w:ascii="Noto Sans Arabic" w:hAnsi="Noto Sans Arabic" w:cs="Noto Sans Arabic"/>
          <w:sz w:val="21"/>
          <w:rtl/>
        </w:rPr>
        <w:t>12. طباعة إيصال مبدئي.</w:t>
      </w:r>
    </w:p>
    <w:p>
      <w:pPr>
        <w:pStyle w:val="Heading2"/>
        <w:spacing w:line="276" w:lineRule="auto"/>
        <w:jc w:val="right"/>
        <w:bidi w:val="1"/>
      </w:pPr>
      <w:r>
        <w:rPr>
          <w:rFonts w:ascii="Noto Sans Arabic" w:hAnsi="Noto Sans Arabic" w:cs="Noto Sans Arabic"/>
          <w:b/>
          <w:color w:val="1E5282"/>
          <w:sz w:val="28"/>
          <w:rtl/>
        </w:rPr>
        <w:t>الـMVP المستهدف</w:t>
      </w:r>
    </w:p>
    <w:p>
      <w:pPr>
        <w:pStyle w:val="CodeBlock"/>
        <w:spacing w:before="60" w:after="120"/>
        <w:ind w:left="216" w:right="216"/>
        <w:jc w:val="left"/>
        <w:shd w:fill="F4F6F8"/>
      </w:pPr>
      <w:r>
        <w:rPr>
          <w:rFonts w:ascii="DejaVu Sans Mono" w:hAnsi="DejaVu Sans Mono"/>
          <w:sz w:val="17"/>
        </w:rPr>
        <w:t>Login</w:t>
        <w:br/>
        <w:t>→ Open Shift</w:t>
        <w:br/>
        <w:t>→ Select Products</w:t>
        <w:br/>
        <w:t>→ Create Order</w:t>
        <w:br/>
        <w:t>→ Cash Payment</w:t>
        <w:br/>
        <w:t>→ Complete Order</w:t>
        <w:br/>
        <w:t>→ Close Shift</w:t>
      </w:r>
    </w:p>
    <w:p>
      <w:pPr>
        <w:pStyle w:val="Heading1"/>
        <w:spacing w:line="276" w:lineRule="auto"/>
        <w:jc w:val="right"/>
        <w:bidi w:val="1"/>
      </w:pPr>
      <w:r>
        <w:rPr>
          <w:rFonts w:ascii="Noto Sans Arabic" w:hAnsi="Noto Sans Arabic" w:cs="Noto Sans Arabic"/>
          <w:b/>
          <w:color w:val="14416E"/>
          <w:sz w:val="34"/>
          <w:rtl/>
        </w:rPr>
        <w:t>10. الخطة المستقبلية</w:t>
      </w:r>
    </w:p>
    <w:p>
      <w:pPr>
        <w:pStyle w:val="Heading2"/>
        <w:spacing w:line="276" w:lineRule="auto"/>
        <w:jc w:val="right"/>
        <w:bidi w:val="1"/>
      </w:pPr>
      <w:r>
        <w:rPr>
          <w:rFonts w:ascii="Noto Sans Arabic" w:hAnsi="Noto Sans Arabic" w:cs="Noto Sans Arabic"/>
          <w:b/>
          <w:color w:val="1E5282"/>
          <w:sz w:val="28"/>
          <w:rtl/>
        </w:rPr>
        <w:t>10.1 Restaurant Features</w:t>
      </w:r>
    </w:p>
    <w:p>
      <w:pPr>
        <w:pStyle w:val="CodeBlock"/>
        <w:spacing w:before="60" w:after="120"/>
        <w:ind w:left="216" w:right="216"/>
        <w:jc w:val="left"/>
        <w:shd w:fill="F4F6F8"/>
      </w:pPr>
      <w:r>
        <w:rPr>
          <w:rFonts w:ascii="DejaVu Sans Mono" w:hAnsi="DejaVu Sans Mono"/>
          <w:sz w:val="17"/>
        </w:rPr>
        <w:t>Dining Areas</w:t>
        <w:br/>
        <w:t>Tables</w:t>
        <w:br/>
        <w:t>Open/Transfer Table</w:t>
        <w:br/>
        <w:t>Split Bill</w:t>
        <w:br/>
        <w:t>Merge Orders</w:t>
        <w:br/>
        <w:t>Kitchen Display System</w:t>
        <w:br/>
        <w:t>Kitchen Printers</w:t>
        <w:br/>
        <w:t>Modifiers</w:t>
        <w:br/>
        <w:t>Combos</w:t>
        <w:br/>
        <w:t>Dine-in</w:t>
        <w:br/>
        <w:t>Takeaway</w:t>
        <w:br/>
        <w:t>Delivery</w:t>
      </w:r>
    </w:p>
    <w:p>
      <w:pPr>
        <w:pStyle w:val="Heading2"/>
        <w:spacing w:line="276" w:lineRule="auto"/>
        <w:jc w:val="right"/>
        <w:bidi w:val="1"/>
      </w:pPr>
      <w:r>
        <w:rPr>
          <w:rFonts w:ascii="Noto Sans Arabic" w:hAnsi="Noto Sans Arabic" w:cs="Noto Sans Arabic"/>
          <w:b/>
          <w:color w:val="1E5282"/>
          <w:sz w:val="28"/>
          <w:rtl/>
        </w:rPr>
        <w:t>10.2 Inventory and Purchasing</w:t>
      </w:r>
    </w:p>
    <w:p>
      <w:pPr>
        <w:pStyle w:val="CodeBlock"/>
        <w:spacing w:before="60" w:after="120"/>
        <w:ind w:left="216" w:right="216"/>
        <w:jc w:val="left"/>
        <w:shd w:fill="F4F6F8"/>
      </w:pPr>
      <w:r>
        <w:rPr>
          <w:rFonts w:ascii="DejaVu Sans Mono" w:hAnsi="DejaVu Sans Mono"/>
          <w:sz w:val="17"/>
        </w:rPr>
        <w:t>Warehouses</w:t>
        <w:br/>
        <w:t>Stock Movements</w:t>
        <w:br/>
        <w:t>Stock Counts</w:t>
        <w:br/>
        <w:t>Transfers</w:t>
        <w:br/>
        <w:t>Waste</w:t>
        <w:br/>
        <w:t>Suppliers</w:t>
        <w:br/>
        <w:t>Purchase Orders</w:t>
        <w:br/>
        <w:t>Goods Receipts</w:t>
        <w:br/>
        <w:t>Recipes</w:t>
        <w:br/>
        <w:t>Automatic Ingredient Deduction</w:t>
        <w:br/>
        <w:t>Theoretical vs Actual Consumption</w:t>
      </w:r>
    </w:p>
    <w:p>
      <w:pPr>
        <w:pStyle w:val="Heading2"/>
        <w:spacing w:line="276" w:lineRule="auto"/>
        <w:jc w:val="right"/>
        <w:bidi w:val="1"/>
      </w:pPr>
      <w:r>
        <w:rPr>
          <w:rFonts w:ascii="Noto Sans Arabic" w:hAnsi="Noto Sans Arabic" w:cs="Noto Sans Arabic"/>
          <w:b/>
          <w:color w:val="1E5282"/>
          <w:sz w:val="28"/>
          <w:rtl/>
        </w:rPr>
        <w:t>10.3 Payments</w:t>
      </w:r>
    </w:p>
    <w:p>
      <w:pPr>
        <w:pStyle w:val="CodeBlock"/>
        <w:spacing w:before="60" w:after="120"/>
        <w:ind w:left="216" w:right="216"/>
        <w:jc w:val="left"/>
        <w:shd w:fill="F4F6F8"/>
      </w:pPr>
      <w:r>
        <w:rPr>
          <w:rFonts w:ascii="DejaVu Sans Mono" w:hAnsi="DejaVu Sans Mono"/>
          <w:sz w:val="17"/>
        </w:rPr>
        <w:t>Card Payments</w:t>
        <w:br/>
        <w:t>Geidea Integration</w:t>
        <w:br/>
        <w:t>Refunds</w:t>
        <w:br/>
        <w:t>Voids</w:t>
        <w:br/>
        <w:t>Payment Links</w:t>
        <w:br/>
        <w:t>QR Payments</w:t>
        <w:br/>
        <w:t>Settlement Reconciliation</w:t>
        <w:br/>
        <w:t>Provider Abstraction Layer</w:t>
      </w:r>
    </w:p>
    <w:p>
      <w:pPr>
        <w:pStyle w:val="Heading2"/>
        <w:spacing w:line="276" w:lineRule="auto"/>
        <w:jc w:val="right"/>
        <w:bidi w:val="1"/>
      </w:pPr>
      <w:r>
        <w:rPr>
          <w:rFonts w:ascii="Noto Sans Arabic" w:hAnsi="Noto Sans Arabic" w:cs="Noto Sans Arabic"/>
          <w:b/>
          <w:color w:val="1E5282"/>
          <w:sz w:val="28"/>
          <w:rtl/>
        </w:rPr>
        <w:t>10.4 Customers and Loyalty</w:t>
      </w:r>
    </w:p>
    <w:p>
      <w:pPr>
        <w:pStyle w:val="CodeBlock"/>
        <w:spacing w:before="60" w:after="120"/>
        <w:ind w:left="216" w:right="216"/>
        <w:jc w:val="left"/>
        <w:shd w:fill="F4F6F8"/>
      </w:pPr>
      <w:r>
        <w:rPr>
          <w:rFonts w:ascii="DejaVu Sans Mono" w:hAnsi="DejaVu Sans Mono"/>
          <w:sz w:val="17"/>
        </w:rPr>
        <w:t>Customers</w:t>
        <w:br/>
        <w:t>Loyalty Points</w:t>
        <w:br/>
        <w:t>Customer Levels</w:t>
        <w:br/>
        <w:t>Coupons</w:t>
        <w:br/>
        <w:t>Gift Cards</w:t>
        <w:br/>
        <w:t>Campaigns</w:t>
      </w:r>
    </w:p>
    <w:p>
      <w:pPr>
        <w:pStyle w:val="Heading2"/>
        <w:spacing w:line="276" w:lineRule="auto"/>
        <w:jc w:val="right"/>
        <w:bidi w:val="1"/>
      </w:pPr>
      <w:r>
        <w:rPr>
          <w:rFonts w:ascii="Noto Sans Arabic" w:hAnsi="Noto Sans Arabic" w:cs="Noto Sans Arabic"/>
          <w:b/>
          <w:color w:val="1E5282"/>
          <w:sz w:val="28"/>
          <w:rtl/>
        </w:rPr>
        <w:t>10.5 Egypt Tax Integration</w:t>
      </w:r>
    </w:p>
    <w:p>
      <w:pPr>
        <w:pStyle w:val="CodeBlock"/>
        <w:spacing w:before="60" w:after="120"/>
        <w:ind w:left="216" w:right="216"/>
        <w:jc w:val="left"/>
        <w:shd w:fill="F4F6F8"/>
      </w:pPr>
      <w:r>
        <w:rPr>
          <w:rFonts w:ascii="DejaVu Sans Mono" w:hAnsi="DejaVu Sans Mono"/>
          <w:sz w:val="17"/>
        </w:rPr>
        <w:t>Electronic Receipt</w:t>
        <w:br/>
        <w:t>UUID</w:t>
        <w:br/>
        <w:t>QR Code</w:t>
        <w:br/>
        <w:t>Submission Queue</w:t>
        <w:br/>
        <w:t>Accepted / Rejected / Pending</w:t>
        <w:br/>
        <w:t>Offline Submission</w:t>
        <w:br/>
        <w:t>Returns</w:t>
        <w:br/>
        <w:t>Device Registration</w:t>
        <w:br/>
        <w:t>Audit Trail</w:t>
      </w:r>
    </w:p>
    <w:p>
      <w:pPr>
        <w:pStyle w:val="Heading2"/>
        <w:spacing w:line="276" w:lineRule="auto"/>
        <w:jc w:val="right"/>
        <w:bidi w:val="1"/>
      </w:pPr>
      <w:r>
        <w:rPr>
          <w:rFonts w:ascii="Noto Sans Arabic" w:hAnsi="Noto Sans Arabic" w:cs="Noto Sans Arabic"/>
          <w:b/>
          <w:color w:val="1E5282"/>
          <w:sz w:val="28"/>
          <w:rtl/>
        </w:rPr>
        <w:t>10.6 Offline-first</w:t>
      </w:r>
    </w:p>
    <w:p>
      <w:pPr>
        <w:pStyle w:val="CodeBlock"/>
        <w:spacing w:before="60" w:after="120"/>
        <w:ind w:left="216" w:right="216"/>
        <w:jc w:val="left"/>
        <w:shd w:fill="F4F6F8"/>
      </w:pPr>
      <w:r>
        <w:rPr>
          <w:rFonts w:ascii="DejaVu Sans Mono" w:hAnsi="DejaVu Sans Mono"/>
          <w:sz w:val="17"/>
        </w:rPr>
        <w:t>IndexedDB</w:t>
        <w:br/>
        <w:t>Local Products</w:t>
        <w:br/>
        <w:t>Local Prices and Taxes</w:t>
        <w:br/>
        <w:t>Local Orders</w:t>
        <w:br/>
        <w:t>Pending Operations Queue</w:t>
        <w:br/>
        <w:t>Sync Engine</w:t>
        <w:br/>
        <w:t>Idempotency Keys</w:t>
        <w:br/>
        <w:t>Conflict Handling</w:t>
        <w:br/>
        <w:t>Retry Strategy</w:t>
      </w:r>
    </w:p>
    <w:p>
      <w:pPr>
        <w:pStyle w:val="Heading2"/>
        <w:spacing w:line="276" w:lineRule="auto"/>
        <w:jc w:val="right"/>
        <w:bidi w:val="1"/>
      </w:pPr>
      <w:r>
        <w:rPr>
          <w:rFonts w:ascii="Noto Sans Arabic" w:hAnsi="Noto Sans Arabic" w:cs="Noto Sans Arabic"/>
          <w:b/>
          <w:color w:val="1E5282"/>
          <w:sz w:val="28"/>
          <w:rtl/>
        </w:rPr>
        <w:t>10.7 Hardware Integration</w:t>
      </w:r>
    </w:p>
    <w:p>
      <w:pPr>
        <w:spacing w:after="80" w:line="276" w:lineRule="auto"/>
        <w:jc w:val="right"/>
        <w:bidi w:val="1"/>
      </w:pPr>
      <w:r>
        <w:rPr>
          <w:rFonts w:ascii="Noto Sans Arabic" w:hAnsi="Noto Sans Arabic" w:cs="Noto Sans Arabic"/>
          <w:sz w:val="21"/>
          <w:rtl/>
        </w:rPr>
        <w:t>تطبيق محلي صغير باستخدام C# يعمل كـDevice Agent للتعامل مع:</w:t>
      </w:r>
    </w:p>
    <w:p>
      <w:pPr>
        <w:pStyle w:val="CodeBlock"/>
        <w:spacing w:before="60" w:after="120"/>
        <w:ind w:left="216" w:right="216"/>
        <w:jc w:val="left"/>
        <w:shd w:fill="F4F6F8"/>
      </w:pPr>
      <w:r>
        <w:rPr>
          <w:rFonts w:ascii="DejaVu Sans Mono" w:hAnsi="DejaVu Sans Mono"/>
          <w:sz w:val="17"/>
        </w:rPr>
        <w:t>Thermal Printer</w:t>
        <w:br/>
        <w:t>Cash Drawer</w:t>
        <w:br/>
        <w:t>Barcode Scanner</w:t>
        <w:br/>
        <w:t>Weight Scale</w:t>
        <w:br/>
        <w:t>Customer Display</w:t>
        <w:br/>
        <w:t>Payment Terminal</w:t>
      </w:r>
    </w:p>
    <w:p>
      <w:pPr>
        <w:pStyle w:val="Heading2"/>
        <w:spacing w:line="276" w:lineRule="auto"/>
        <w:jc w:val="right"/>
        <w:bidi w:val="1"/>
      </w:pPr>
      <w:r>
        <w:rPr>
          <w:rFonts w:ascii="Noto Sans Arabic" w:hAnsi="Noto Sans Arabic" w:cs="Noto Sans Arabic"/>
          <w:b/>
          <w:color w:val="1E5282"/>
          <w:sz w:val="28"/>
          <w:rtl/>
        </w:rPr>
        <w:t>10.8 Advanced Platform</w:t>
      </w:r>
    </w:p>
    <w:p>
      <w:pPr>
        <w:pStyle w:val="CodeBlock"/>
        <w:spacing w:before="60" w:after="120"/>
        <w:ind w:left="216" w:right="216"/>
        <w:jc w:val="left"/>
        <w:shd w:fill="F4F6F8"/>
      </w:pPr>
      <w:r>
        <w:rPr>
          <w:rFonts w:ascii="DejaVu Sans Mono" w:hAnsi="DejaVu Sans Mono"/>
          <w:sz w:val="17"/>
        </w:rPr>
        <w:t>Multi-branch Management</w:t>
        <w:br/>
        <w:t>Advanced Roles and Permissions</w:t>
        <w:br/>
        <w:t>Accounting</w:t>
        <w:br/>
        <w:t>Expenses</w:t>
        <w:br/>
        <w:t>Profit and Loss</w:t>
        <w:br/>
        <w:t>Public API</w:t>
        <w:br/>
        <w:t>Webhooks</w:t>
        <w:br/>
        <w:t>App Marketplace</w:t>
        <w:br/>
        <w:t>Manager Mobile App</w:t>
        <w:br/>
        <w:t>Advanced Reports</w:t>
      </w:r>
    </w:p>
    <w:p>
      <w:pPr>
        <w:pStyle w:val="Heading1"/>
        <w:spacing w:line="276" w:lineRule="auto"/>
        <w:jc w:val="right"/>
        <w:bidi w:val="1"/>
      </w:pPr>
      <w:r>
        <w:rPr>
          <w:rFonts w:ascii="Noto Sans Arabic" w:hAnsi="Noto Sans Arabic" w:cs="Noto Sans Arabic"/>
          <w:b/>
          <w:color w:val="14416E"/>
          <w:sz w:val="34"/>
          <w:rtl/>
        </w:rPr>
        <w:t>11. قواعد تقنية يجب ألا تتغير بدون قرار صريح</w:t>
      </w:r>
    </w:p>
    <w:p>
      <w:pPr>
        <w:spacing w:line="276" w:lineRule="auto"/>
        <w:ind w:right="216"/>
        <w:jc w:val="right"/>
        <w:bidi w:val="1"/>
      </w:pPr>
      <w:r>
        <w:rPr>
          <w:rFonts w:ascii="Noto Sans Arabic" w:hAnsi="Noto Sans Arabic" w:cs="Noto Sans Arabic"/>
          <w:sz w:val="21"/>
          <w:rtl/>
        </w:rPr>
        <w:t>• لا يتم وضع Business Logic داخل Angular.</w:t>
      </w:r>
    </w:p>
    <w:p>
      <w:pPr>
        <w:spacing w:line="276" w:lineRule="auto"/>
        <w:ind w:right="216"/>
        <w:jc w:val="right"/>
        <w:bidi w:val="1"/>
      </w:pPr>
      <w:r>
        <w:rPr>
          <w:rFonts w:ascii="Noto Sans Arabic" w:hAnsi="Noto Sans Arabic" w:cs="Noto Sans Arabic"/>
          <w:sz w:val="21"/>
          <w:rtl/>
        </w:rPr>
        <w:t>• لا يتم الثقة في `TenantId`, `BranchId`, `UserId` القادم من Request Body.</w:t>
      </w:r>
    </w:p>
    <w:p>
      <w:pPr>
        <w:spacing w:line="276" w:lineRule="auto"/>
        <w:ind w:right="216"/>
        <w:jc w:val="right"/>
        <w:bidi w:val="1"/>
      </w:pPr>
      <w:r>
        <w:rPr>
          <w:rFonts w:ascii="Noto Sans Arabic" w:hAnsi="Noto Sans Arabic" w:cs="Noto Sans Arabic"/>
          <w:sz w:val="21"/>
          <w:rtl/>
        </w:rPr>
        <w:t>• هذه القيم تؤخذ من JWT/Current User Context.</w:t>
      </w:r>
    </w:p>
    <w:p>
      <w:pPr>
        <w:spacing w:line="276" w:lineRule="auto"/>
        <w:ind w:right="216"/>
        <w:jc w:val="right"/>
        <w:bidi w:val="1"/>
      </w:pPr>
      <w:r>
        <w:rPr>
          <w:rFonts w:ascii="Noto Sans Arabic" w:hAnsi="Noto Sans Arabic" w:cs="Noto Sans Arabic"/>
          <w:sz w:val="21"/>
          <w:rtl/>
        </w:rPr>
        <w:t>• كل القيم المالية تستخدم `decimal` في C# و`DECIMAL(19,4)` في SQL Server.</w:t>
      </w:r>
    </w:p>
    <w:p>
      <w:pPr>
        <w:spacing w:line="276" w:lineRule="auto"/>
        <w:ind w:right="216"/>
        <w:jc w:val="right"/>
        <w:bidi w:val="1"/>
      </w:pPr>
      <w:r>
        <w:rPr>
          <w:rFonts w:ascii="Noto Sans Arabic" w:hAnsi="Noto Sans Arabic" w:cs="Noto Sans Arabic"/>
          <w:sz w:val="21"/>
          <w:rtl/>
        </w:rPr>
        <w:t>• لا يتم استخدام `float` للأموال.</w:t>
      </w:r>
    </w:p>
    <w:p>
      <w:pPr>
        <w:spacing w:line="276" w:lineRule="auto"/>
        <w:ind w:right="216"/>
        <w:jc w:val="right"/>
        <w:bidi w:val="1"/>
      </w:pPr>
      <w:r>
        <w:rPr>
          <w:rFonts w:ascii="Noto Sans Arabic" w:hAnsi="Noto Sans Arabic" w:cs="Noto Sans Arabic"/>
          <w:sz w:val="21"/>
          <w:rtl/>
        </w:rPr>
        <w:t>• Order Number يولده السيرفر.</w:t>
      </w:r>
    </w:p>
    <w:p>
      <w:pPr>
        <w:spacing w:line="276" w:lineRule="auto"/>
        <w:ind w:right="216"/>
        <w:jc w:val="right"/>
        <w:bidi w:val="1"/>
      </w:pPr>
      <w:r>
        <w:rPr>
          <w:rFonts w:ascii="Noto Sans Arabic" w:hAnsi="Noto Sans Arabic" w:cs="Noto Sans Arabic"/>
          <w:sz w:val="21"/>
          <w:rtl/>
        </w:rPr>
        <w:t>• `OrderLine` يحتفظ Snapshot لاسم وسعر المنتج وقت البيع.</w:t>
      </w:r>
    </w:p>
    <w:p>
      <w:pPr>
        <w:spacing w:line="276" w:lineRule="auto"/>
        <w:ind w:right="216"/>
        <w:jc w:val="right"/>
        <w:bidi w:val="1"/>
      </w:pPr>
      <w:r>
        <w:rPr>
          <w:rFonts w:ascii="Noto Sans Arabic" w:hAnsi="Noto Sans Arabic" w:cs="Noto Sans Arabic"/>
          <w:sz w:val="21"/>
          <w:rtl/>
        </w:rPr>
        <w:t>• لا يتم حذف الطلبات والمدفوعات المالية نهائيًا؛ يستخدم Cancel/Void/Refund.</w:t>
      </w:r>
    </w:p>
    <w:p>
      <w:pPr>
        <w:spacing w:line="276" w:lineRule="auto"/>
        <w:ind w:right="216"/>
        <w:jc w:val="right"/>
        <w:bidi w:val="1"/>
      </w:pPr>
      <w:r>
        <w:rPr>
          <w:rFonts w:ascii="Noto Sans Arabic" w:hAnsi="Noto Sans Arabic" w:cs="Noto Sans Arabic"/>
          <w:sz w:val="21"/>
          <w:rtl/>
        </w:rPr>
        <w:t>• لا يتم تخزين بيانات البطاقة الخام أو CVV.</w:t>
      </w:r>
    </w:p>
    <w:p>
      <w:pPr>
        <w:spacing w:line="276" w:lineRule="auto"/>
        <w:ind w:right="216"/>
        <w:jc w:val="right"/>
        <w:bidi w:val="1"/>
      </w:pPr>
      <w:r>
        <w:rPr>
          <w:rFonts w:ascii="Noto Sans Arabic" w:hAnsi="Noto Sans Arabic" w:cs="Noto Sans Arabic"/>
          <w:sz w:val="21"/>
          <w:rtl/>
        </w:rPr>
        <w:t>• لا تبدأ Microservices قبل وجود سبب تشغيلي واضح.</w:t>
      </w:r>
    </w:p>
    <w:p>
      <w:pPr>
        <w:spacing w:line="276" w:lineRule="auto"/>
        <w:ind w:right="216"/>
        <w:jc w:val="right"/>
        <w:bidi w:val="1"/>
      </w:pPr>
      <w:r>
        <w:rPr>
          <w:rFonts w:ascii="Noto Sans Arabic" w:hAnsi="Noto Sans Arabic" w:cs="Noto Sans Arabic"/>
          <w:sz w:val="21"/>
          <w:rtl/>
        </w:rPr>
        <w:t>• لا تبدأ Accounting كامل أو Offline Sync قبل استقرار دورة البيع الأساسية.</w:t>
      </w:r>
    </w:p>
    <w:p>
      <w:pPr>
        <w:spacing w:line="276" w:lineRule="auto"/>
        <w:ind w:right="216"/>
        <w:jc w:val="right"/>
        <w:bidi w:val="1"/>
      </w:pPr>
      <w:r>
        <w:rPr>
          <w:rFonts w:ascii="Noto Sans Arabic" w:hAnsi="Noto Sans Arabic" w:cs="Noto Sans Arabic"/>
          <w:sz w:val="21"/>
          <w:rtl/>
        </w:rPr>
        <w:t>• أي Migration تُنشأ بعد نجاح Build فقط.</w:t>
      </w:r>
    </w:p>
    <w:p>
      <w:pPr>
        <w:spacing w:line="276" w:lineRule="auto"/>
        <w:ind w:right="216"/>
        <w:jc w:val="right"/>
        <w:bidi w:val="1"/>
      </w:pPr>
      <w:r>
        <w:rPr>
          <w:rFonts w:ascii="Noto Sans Arabic" w:hAnsi="Noto Sans Arabic" w:cs="Noto Sans Arabic"/>
          <w:sz w:val="21"/>
          <w:rtl/>
        </w:rPr>
        <w:t>• حزم EF Core يجب أن تكون متوافقة في جميع المشاريع.</w:t>
      </w:r>
    </w:p>
    <w:p>
      <w:pPr>
        <w:spacing w:line="276" w:lineRule="auto"/>
        <w:ind w:right="216"/>
        <w:jc w:val="right"/>
        <w:bidi w:val="1"/>
      </w:pPr>
      <w:r>
        <w:rPr>
          <w:rFonts w:ascii="Noto Sans Arabic" w:hAnsi="Noto Sans Arabic" w:cs="Noto Sans Arabic"/>
          <w:sz w:val="21"/>
          <w:rtl/>
        </w:rPr>
        <w:t>• لا تخلط أكثر من تنفيذ Swagger/OpenAPI بدون حاجة.</w:t>
      </w:r>
    </w:p>
    <w:p>
      <w:pPr>
        <w:pStyle w:val="Heading1"/>
        <w:spacing w:line="276" w:lineRule="auto"/>
        <w:jc w:val="right"/>
        <w:bidi w:val="1"/>
      </w:pPr>
      <w:r>
        <w:rPr>
          <w:rFonts w:ascii="Noto Sans Arabic" w:hAnsi="Noto Sans Arabic" w:cs="Noto Sans Arabic"/>
          <w:b/>
          <w:color w:val="14416E"/>
          <w:sz w:val="34"/>
          <w:rtl/>
        </w:rPr>
        <w:t>12. أوامر التشغيل الأساسية</w:t>
      </w:r>
    </w:p>
    <w:p>
      <w:pPr>
        <w:pStyle w:val="Heading2"/>
        <w:spacing w:line="276" w:lineRule="auto"/>
        <w:jc w:val="right"/>
        <w:bidi w:val="1"/>
      </w:pPr>
      <w:r>
        <w:rPr>
          <w:rFonts w:ascii="Noto Sans Arabic" w:hAnsi="Noto Sans Arabic" w:cs="Noto Sans Arabic"/>
          <w:b/>
          <w:color w:val="1E5282"/>
          <w:sz w:val="28"/>
          <w:rtl/>
        </w:rPr>
        <w:t>تشغيل الـAPI</w:t>
      </w:r>
    </w:p>
    <w:p>
      <w:pPr>
        <w:spacing w:after="80" w:line="276" w:lineRule="auto"/>
        <w:jc w:val="right"/>
        <w:bidi w:val="1"/>
      </w:pPr>
      <w:r>
        <w:rPr>
          <w:rFonts w:ascii="Noto Sans Arabic" w:hAnsi="Noto Sans Arabic" w:cs="Noto Sans Arabic"/>
          <w:sz w:val="21"/>
          <w:rtl/>
        </w:rPr>
        <w:t>من Visual Studio: اختر Profile باسم https ثم Run.</w:t>
      </w:r>
    </w:p>
    <w:p>
      <w:pPr>
        <w:spacing w:after="80" w:line="276" w:lineRule="auto"/>
        <w:jc w:val="right"/>
        <w:bidi w:val="1"/>
      </w:pPr>
      <w:r>
        <w:rPr>
          <w:rFonts w:ascii="Noto Sans Arabic" w:hAnsi="Noto Sans Arabic" w:cs="Noto Sans Arabic"/>
          <w:sz w:val="21"/>
          <w:rtl/>
        </w:rPr>
        <w:t>أو من Terminal داخل جذر المشروع:</w:t>
      </w:r>
    </w:p>
    <w:p>
      <w:pPr>
        <w:pStyle w:val="CodeBlock"/>
        <w:spacing w:before="60" w:after="120"/>
        <w:ind w:left="216" w:right="216"/>
        <w:jc w:val="left"/>
        <w:shd w:fill="F4F6F8"/>
      </w:pPr>
      <w:r>
        <w:rPr>
          <w:rFonts w:ascii="DejaVu Sans Mono" w:hAnsi="DejaVu Sans Mono"/>
          <w:sz w:val="17"/>
        </w:rPr>
        <w:t>dotnet run --project .\src\PosFlow.Api\PosFlow.Api.csproj</w:t>
      </w:r>
    </w:p>
    <w:p>
      <w:pPr>
        <w:pStyle w:val="Heading2"/>
        <w:spacing w:line="276" w:lineRule="auto"/>
        <w:jc w:val="right"/>
        <w:bidi w:val="1"/>
      </w:pPr>
      <w:r>
        <w:rPr>
          <w:rFonts w:ascii="Noto Sans Arabic" w:hAnsi="Noto Sans Arabic" w:cs="Noto Sans Arabic"/>
          <w:b/>
          <w:color w:val="1E5282"/>
          <w:sz w:val="28"/>
          <w:rtl/>
        </w:rPr>
        <w:t>Swagger</w:t>
      </w:r>
    </w:p>
    <w:p>
      <w:pPr>
        <w:pStyle w:val="CodeBlock"/>
        <w:spacing w:before="60" w:after="120"/>
        <w:ind w:left="216" w:right="216"/>
        <w:jc w:val="left"/>
        <w:shd w:fill="F4F6F8"/>
      </w:pPr>
      <w:r>
        <w:rPr>
          <w:rFonts w:ascii="DejaVu Sans Mono" w:hAnsi="DejaVu Sans Mono"/>
          <w:sz w:val="17"/>
        </w:rPr>
        <w:t>https://localhost:7178/swagger</w:t>
      </w:r>
    </w:p>
    <w:p>
      <w:pPr>
        <w:pStyle w:val="Heading2"/>
        <w:spacing w:line="276" w:lineRule="auto"/>
        <w:jc w:val="right"/>
        <w:bidi w:val="1"/>
      </w:pPr>
      <w:r>
        <w:rPr>
          <w:rFonts w:ascii="Noto Sans Arabic" w:hAnsi="Noto Sans Arabic" w:cs="Noto Sans Arabic"/>
          <w:b/>
          <w:color w:val="1E5282"/>
          <w:sz w:val="28"/>
          <w:rtl/>
        </w:rPr>
        <w:t>تشغيل Angular</w:t>
      </w:r>
    </w:p>
    <w:p>
      <w:pPr>
        <w:pStyle w:val="CodeBlock"/>
        <w:spacing w:before="60" w:after="120"/>
        <w:ind w:left="216" w:right="216"/>
        <w:jc w:val="left"/>
        <w:shd w:fill="F4F6F8"/>
      </w:pPr>
      <w:r>
        <w:rPr>
          <w:rFonts w:ascii="DejaVu Sans Mono" w:hAnsi="DejaVu Sans Mono"/>
          <w:sz w:val="17"/>
        </w:rPr>
        <w:t>cd posflow-web</w:t>
        <w:br/>
        <w:t>ng.cmd serve --proxy-config src/proxy.conf.json</w:t>
      </w:r>
    </w:p>
    <w:p>
      <w:pPr>
        <w:pStyle w:val="Heading2"/>
        <w:spacing w:line="276" w:lineRule="auto"/>
        <w:jc w:val="right"/>
        <w:bidi w:val="1"/>
      </w:pPr>
      <w:r>
        <w:rPr>
          <w:rFonts w:ascii="Noto Sans Arabic" w:hAnsi="Noto Sans Arabic" w:cs="Noto Sans Arabic"/>
          <w:b/>
          <w:color w:val="1E5282"/>
          <w:sz w:val="28"/>
          <w:rtl/>
        </w:rPr>
        <w:t>إنشاء Migration</w:t>
      </w:r>
    </w:p>
    <w:p>
      <w:pPr>
        <w:spacing w:after="80" w:line="276" w:lineRule="auto"/>
        <w:jc w:val="right"/>
        <w:bidi w:val="1"/>
      </w:pPr>
      <w:r>
        <w:rPr>
          <w:rFonts w:ascii="Noto Sans Arabic" w:hAnsi="Noto Sans Arabic" w:cs="Noto Sans Arabic"/>
          <w:sz w:val="21"/>
          <w:rtl/>
        </w:rPr>
        <w:t>داخل Package Manager Console:</w:t>
      </w:r>
    </w:p>
    <w:p>
      <w:pPr>
        <w:pStyle w:val="CodeBlock"/>
        <w:spacing w:before="60" w:after="120"/>
        <w:ind w:left="216" w:right="216"/>
        <w:jc w:val="left"/>
        <w:shd w:fill="F4F6F8"/>
      </w:pPr>
      <w:r>
        <w:rPr>
          <w:rFonts w:ascii="DejaVu Sans Mono" w:hAnsi="DejaVu Sans Mono"/>
          <w:sz w:val="17"/>
        </w:rPr>
        <w:t>Add-Migration MigrationName -Project PosFlow.Infrastructure -StartupProject PosFlow.Api -Context PosFlowDbContext -OutputDir Persistence\Migrations</w:t>
      </w:r>
    </w:p>
    <w:p>
      <w:pPr>
        <w:pStyle w:val="Heading2"/>
        <w:spacing w:line="276" w:lineRule="auto"/>
        <w:jc w:val="right"/>
        <w:bidi w:val="1"/>
      </w:pPr>
      <w:r>
        <w:rPr>
          <w:rFonts w:ascii="Noto Sans Arabic" w:hAnsi="Noto Sans Arabic" w:cs="Noto Sans Arabic"/>
          <w:b/>
          <w:color w:val="1E5282"/>
          <w:sz w:val="28"/>
          <w:rtl/>
        </w:rPr>
        <w:t>تطبيق Migration</w:t>
      </w:r>
    </w:p>
    <w:p>
      <w:pPr>
        <w:pStyle w:val="CodeBlock"/>
        <w:spacing w:before="60" w:after="120"/>
        <w:ind w:left="216" w:right="216"/>
        <w:jc w:val="left"/>
        <w:shd w:fill="F4F6F8"/>
      </w:pPr>
      <w:r>
        <w:rPr>
          <w:rFonts w:ascii="DejaVu Sans Mono" w:hAnsi="DejaVu Sans Mono"/>
          <w:sz w:val="17"/>
        </w:rPr>
        <w:t>Update-Database -Project PosFlow.Infrastructure -StartupProject PosFlow.Api -Context PosFlowDbContext</w:t>
      </w:r>
    </w:p>
    <w:p>
      <w:pPr>
        <w:pStyle w:val="Heading2"/>
        <w:spacing w:line="276" w:lineRule="auto"/>
        <w:jc w:val="right"/>
        <w:bidi w:val="1"/>
      </w:pPr>
      <w:r>
        <w:rPr>
          <w:rFonts w:ascii="Noto Sans Arabic" w:hAnsi="Noto Sans Arabic" w:cs="Noto Sans Arabic"/>
          <w:b/>
          <w:color w:val="1E5282"/>
          <w:sz w:val="28"/>
          <w:rtl/>
        </w:rPr>
        <w:t>Clean وBuild</w:t>
      </w:r>
    </w:p>
    <w:p>
      <w:pPr>
        <w:pStyle w:val="CodeBlock"/>
        <w:spacing w:before="60" w:after="120"/>
        <w:ind w:left="216" w:right="216"/>
        <w:jc w:val="left"/>
        <w:shd w:fill="F4F6F8"/>
      </w:pPr>
      <w:r>
        <w:rPr>
          <w:rFonts w:ascii="DejaVu Sans Mono" w:hAnsi="DejaVu Sans Mono"/>
          <w:sz w:val="17"/>
        </w:rPr>
        <w:t>dotnet clean</w:t>
        <w:br/>
        <w:t>dotnet restore</w:t>
        <w:br/>
        <w:t>dotnet build</w:t>
      </w:r>
    </w:p>
    <w:p>
      <w:pPr>
        <w:pStyle w:val="Heading1"/>
        <w:spacing w:line="276" w:lineRule="auto"/>
        <w:jc w:val="right"/>
        <w:bidi w:val="1"/>
      </w:pPr>
      <w:r>
        <w:rPr>
          <w:rFonts w:ascii="Noto Sans Arabic" w:hAnsi="Noto Sans Arabic" w:cs="Noto Sans Arabic"/>
          <w:b/>
          <w:color w:val="14416E"/>
          <w:sz w:val="34"/>
          <w:rtl/>
        </w:rPr>
        <w:t>13. مشاكل تم حلها سابقًا</w:t>
      </w:r>
    </w:p>
    <w:p>
      <w:pPr>
        <w:pStyle w:val="Heading2"/>
        <w:spacing w:line="276" w:lineRule="auto"/>
        <w:jc w:val="right"/>
        <w:bidi w:val="1"/>
      </w:pPr>
      <w:r>
        <w:rPr>
          <w:rFonts w:ascii="Noto Sans Arabic" w:hAnsi="Noto Sans Arabic" w:cs="Noto Sans Arabic"/>
          <w:b/>
          <w:color w:val="1E5282"/>
          <w:sz w:val="28"/>
          <w:rtl/>
        </w:rPr>
        <w:t>Node غير معروف</w:t>
      </w:r>
    </w:p>
    <w:p>
      <w:pPr>
        <w:spacing w:after="80" w:line="276" w:lineRule="auto"/>
        <w:jc w:val="right"/>
        <w:bidi w:val="1"/>
      </w:pPr>
      <w:r>
        <w:rPr>
          <w:rFonts w:ascii="Noto Sans Arabic" w:hAnsi="Noto Sans Arabic" w:cs="Noto Sans Arabic"/>
          <w:sz w:val="21"/>
          <w:rtl/>
        </w:rPr>
        <w:t>تم تثبيت Node.js LTS والتأكد من node وnpm.</w:t>
      </w:r>
    </w:p>
    <w:p>
      <w:pPr>
        <w:pStyle w:val="Heading2"/>
        <w:spacing w:line="276" w:lineRule="auto"/>
        <w:jc w:val="right"/>
        <w:bidi w:val="1"/>
      </w:pPr>
      <w:r>
        <w:rPr>
          <w:rFonts w:ascii="Noto Sans Arabic" w:hAnsi="Noto Sans Arabic" w:cs="Noto Sans Arabic"/>
          <w:b/>
          <w:color w:val="1E5282"/>
          <w:sz w:val="28"/>
          <w:rtl/>
        </w:rPr>
        <w:t>PowerShell يمنع `npm.ps1`</w:t>
      </w:r>
    </w:p>
    <w:p>
      <w:pPr>
        <w:spacing w:after="80" w:line="276" w:lineRule="auto"/>
        <w:jc w:val="right"/>
        <w:bidi w:val="1"/>
      </w:pPr>
      <w:r>
        <w:rPr>
          <w:rFonts w:ascii="Noto Sans Arabic" w:hAnsi="Noto Sans Arabic" w:cs="Noto Sans Arabic"/>
          <w:sz w:val="21"/>
          <w:rtl/>
        </w:rPr>
        <w:t>تم استخدام:</w:t>
      </w:r>
    </w:p>
    <w:p>
      <w:pPr>
        <w:pStyle w:val="CodeBlock"/>
        <w:spacing w:before="60" w:after="120"/>
        <w:ind w:left="216" w:right="216"/>
        <w:jc w:val="left"/>
        <w:shd w:fill="F4F6F8"/>
      </w:pPr>
      <w:r>
        <w:rPr>
          <w:rFonts w:ascii="DejaVu Sans Mono" w:hAnsi="DejaVu Sans Mono"/>
          <w:sz w:val="17"/>
        </w:rPr>
        <w:t>npm.cmd</w:t>
        <w:br/>
        <w:t>ng.cmd</w:t>
      </w:r>
    </w:p>
    <w:p>
      <w:pPr>
        <w:spacing w:after="80" w:line="276" w:lineRule="auto"/>
        <w:jc w:val="right"/>
        <w:bidi w:val="1"/>
      </w:pPr>
      <w:r>
        <w:rPr>
          <w:rFonts w:ascii="Noto Sans Arabic" w:hAnsi="Noto Sans Arabic" w:cs="Noto Sans Arabic"/>
          <w:sz w:val="21"/>
          <w:rtl/>
        </w:rPr>
        <w:t>أو ضبط:</w:t>
      </w:r>
    </w:p>
    <w:p>
      <w:pPr>
        <w:pStyle w:val="CodeBlock"/>
        <w:spacing w:before="60" w:after="120"/>
        <w:ind w:left="216" w:right="216"/>
        <w:jc w:val="left"/>
        <w:shd w:fill="F4F6F8"/>
      </w:pPr>
      <w:r>
        <w:rPr>
          <w:rFonts w:ascii="DejaVu Sans Mono" w:hAnsi="DejaVu Sans Mono"/>
          <w:sz w:val="17"/>
        </w:rPr>
        <w:t>Set-ExecutionPolicy -Scope CurrentUser -ExecutionPolicy RemoteSigned</w:t>
      </w:r>
    </w:p>
    <w:p>
      <w:pPr>
        <w:pStyle w:val="Heading2"/>
        <w:spacing w:line="276" w:lineRule="auto"/>
        <w:jc w:val="right"/>
        <w:bidi w:val="1"/>
      </w:pPr>
      <w:r>
        <w:rPr>
          <w:rFonts w:ascii="Noto Sans Arabic" w:hAnsi="Noto Sans Arabic" w:cs="Noto Sans Arabic"/>
          <w:b/>
          <w:color w:val="1E5282"/>
          <w:sz w:val="28"/>
          <w:rtl/>
        </w:rPr>
        <w:t>Swagger methods غير موجودة</w:t>
      </w:r>
    </w:p>
    <w:p>
      <w:pPr>
        <w:spacing w:after="80" w:line="276" w:lineRule="auto"/>
        <w:jc w:val="right"/>
        <w:bidi w:val="1"/>
      </w:pPr>
      <w:r>
        <w:rPr>
          <w:rFonts w:ascii="Noto Sans Arabic" w:hAnsi="Noto Sans Arabic" w:cs="Noto Sans Arabic"/>
          <w:sz w:val="21"/>
          <w:rtl/>
        </w:rPr>
        <w:t>تم تثبيت/توحيد حزم Swagger المناسبة.</w:t>
      </w:r>
    </w:p>
    <w:p>
      <w:pPr>
        <w:pStyle w:val="Heading2"/>
        <w:spacing w:line="276" w:lineRule="auto"/>
        <w:jc w:val="right"/>
        <w:bidi w:val="1"/>
      </w:pPr>
      <w:r>
        <w:rPr>
          <w:rFonts w:ascii="Noto Sans Arabic" w:hAnsi="Noto Sans Arabic" w:cs="Noto Sans Arabic"/>
          <w:b/>
          <w:color w:val="1E5282"/>
          <w:sz w:val="28"/>
          <w:rtl/>
        </w:rPr>
        <w:t>أخطاء `IPasswordHasher` داخل Infrastructure</w:t>
      </w:r>
    </w:p>
    <w:p>
      <w:pPr>
        <w:spacing w:after="80" w:line="276" w:lineRule="auto"/>
        <w:jc w:val="right"/>
        <w:bidi w:val="1"/>
      </w:pPr>
      <w:r>
        <w:rPr>
          <w:rFonts w:ascii="Noto Sans Arabic" w:hAnsi="Noto Sans Arabic" w:cs="Noto Sans Arabic"/>
          <w:sz w:val="21"/>
          <w:rtl/>
        </w:rPr>
        <w:t>تمت إضافة مرجع ASP.NET Core Framework إلى مشروع Infrastructure عند الحاجة:</w:t>
      </w:r>
    </w:p>
    <w:p>
      <w:pPr>
        <w:pStyle w:val="CodeBlock"/>
        <w:spacing w:before="60" w:after="120"/>
        <w:ind w:left="216" w:right="216"/>
        <w:jc w:val="left"/>
        <w:shd w:fill="F4F6F8"/>
      </w:pPr>
      <w:r>
        <w:rPr>
          <w:rFonts w:ascii="DejaVu Sans Mono" w:hAnsi="DejaVu Sans Mono"/>
          <w:sz w:val="17"/>
        </w:rPr>
        <w:t>&lt;FrameworkReference Include="Microsoft.AspNetCore.App" /&gt;</w:t>
      </w:r>
    </w:p>
    <w:p>
      <w:pPr>
        <w:pStyle w:val="Heading2"/>
        <w:spacing w:line="276" w:lineRule="auto"/>
        <w:jc w:val="right"/>
        <w:bidi w:val="1"/>
      </w:pPr>
      <w:r>
        <w:rPr>
          <w:rFonts w:ascii="Noto Sans Arabic" w:hAnsi="Noto Sans Arabic" w:cs="Noto Sans Arabic"/>
          <w:b/>
          <w:color w:val="1E5282"/>
          <w:sz w:val="28"/>
          <w:rtl/>
        </w:rPr>
        <w:t>Connection Refused على 44324</w:t>
      </w:r>
    </w:p>
    <w:p>
      <w:pPr>
        <w:spacing w:after="80" w:line="276" w:lineRule="auto"/>
        <w:jc w:val="right"/>
        <w:bidi w:val="1"/>
      </w:pPr>
      <w:r>
        <w:rPr>
          <w:rFonts w:ascii="Noto Sans Arabic" w:hAnsi="Noto Sans Arabic" w:cs="Noto Sans Arabic"/>
          <w:sz w:val="21"/>
          <w:rtl/>
        </w:rPr>
        <w:t>السبب كان استخدام بورت IIS Express مع تشغيل Profile https. البورت الفعلي الحالي هو 7178.</w:t>
      </w:r>
    </w:p>
    <w:p>
      <w:pPr>
        <w:pStyle w:val="Heading1"/>
        <w:spacing w:line="276" w:lineRule="auto"/>
        <w:jc w:val="right"/>
        <w:bidi w:val="1"/>
      </w:pPr>
      <w:r>
        <w:rPr>
          <w:rFonts w:ascii="Noto Sans Arabic" w:hAnsi="Noto Sans Arabic" w:cs="Noto Sans Arabic"/>
          <w:b/>
          <w:color w:val="14416E"/>
          <w:sz w:val="34"/>
          <w:rtl/>
        </w:rPr>
        <w:t>14. تعريف النجاح للمرحلة الحالية</w:t>
      </w:r>
    </w:p>
    <w:p>
      <w:pPr>
        <w:spacing w:after="80" w:line="276" w:lineRule="auto"/>
        <w:jc w:val="right"/>
        <w:bidi w:val="1"/>
      </w:pPr>
      <w:r>
        <w:rPr>
          <w:rFonts w:ascii="Noto Sans Arabic" w:hAnsi="Noto Sans Arabic" w:cs="Noto Sans Arabic"/>
          <w:sz w:val="21"/>
          <w:rtl/>
        </w:rPr>
        <w:t>تعتبر مرحلة Authentication + Shift Management مكتملة فقط عندما تنجح الحالات التالية:</w:t>
      </w:r>
    </w:p>
    <w:p>
      <w:pPr>
        <w:spacing w:line="276" w:lineRule="auto"/>
        <w:jc w:val="right"/>
        <w:bidi w:val="1"/>
      </w:pPr>
      <w:r>
        <w:rPr>
          <w:rFonts w:ascii="Noto Sans Arabic" w:hAnsi="Noto Sans Arabic" w:cs="Noto Sans Arabic"/>
          <w:color w:val="505050"/>
          <w:sz w:val="21"/>
          <w:rtl/>
        </w:rPr>
        <w:t>☐ Login صحيح يرجع JWT.</w:t>
      </w:r>
    </w:p>
    <w:p>
      <w:pPr>
        <w:spacing w:line="276" w:lineRule="auto"/>
        <w:jc w:val="right"/>
        <w:bidi w:val="1"/>
      </w:pPr>
      <w:r>
        <w:rPr>
          <w:rFonts w:ascii="Noto Sans Arabic" w:hAnsi="Noto Sans Arabic" w:cs="Noto Sans Arabic"/>
          <w:color w:val="505050"/>
          <w:sz w:val="21"/>
          <w:rtl/>
        </w:rPr>
        <w:t>☐ Login خاطئ يرجع Unauthorized برسالة واضحة.</w:t>
      </w:r>
    </w:p>
    <w:p>
      <w:pPr>
        <w:spacing w:line="276" w:lineRule="auto"/>
        <w:jc w:val="right"/>
        <w:bidi w:val="1"/>
      </w:pPr>
      <w:r>
        <w:rPr>
          <w:rFonts w:ascii="Noto Sans Arabic" w:hAnsi="Noto Sans Arabic" w:cs="Noto Sans Arabic"/>
          <w:color w:val="505050"/>
          <w:sz w:val="21"/>
          <w:rtl/>
        </w:rPr>
        <w:t>☐ صفحة محمية لا تفتح بدون Token.</w:t>
      </w:r>
    </w:p>
    <w:p>
      <w:pPr>
        <w:spacing w:line="276" w:lineRule="auto"/>
        <w:jc w:val="right"/>
        <w:bidi w:val="1"/>
      </w:pPr>
      <w:r>
        <w:rPr>
          <w:rFonts w:ascii="Noto Sans Arabic" w:hAnsi="Noto Sans Arabic" w:cs="Noto Sans Arabic"/>
          <w:color w:val="505050"/>
          <w:sz w:val="21"/>
          <w:rtl/>
        </w:rPr>
        <w:t>☐ `GET /api/shifts/current` يرجع response ثابتًا.</w:t>
      </w:r>
    </w:p>
    <w:p>
      <w:pPr>
        <w:spacing w:line="276" w:lineRule="auto"/>
        <w:jc w:val="right"/>
        <w:bidi w:val="1"/>
      </w:pPr>
      <w:r>
        <w:rPr>
          <w:rFonts w:ascii="Noto Sans Arabic" w:hAnsi="Noto Sans Arabic" w:cs="Noto Sans Arabic"/>
          <w:color w:val="505050"/>
          <w:sz w:val="21"/>
          <w:rtl/>
        </w:rPr>
        <w:t>☐ المستخدم يستطيع فتح وردية واحدة فقط.</w:t>
      </w:r>
    </w:p>
    <w:p>
      <w:pPr>
        <w:spacing w:line="276" w:lineRule="auto"/>
        <w:jc w:val="right"/>
        <w:bidi w:val="1"/>
      </w:pPr>
      <w:r>
        <w:rPr>
          <w:rFonts w:ascii="Noto Sans Arabic" w:hAnsi="Noto Sans Arabic" w:cs="Noto Sans Arabic"/>
          <w:color w:val="505050"/>
          <w:sz w:val="21"/>
          <w:rtl/>
        </w:rPr>
        <w:t>☐ محاولة فتح وردية ثانية يتم رفضها.</w:t>
      </w:r>
    </w:p>
    <w:p>
      <w:pPr>
        <w:spacing w:line="276" w:lineRule="auto"/>
        <w:jc w:val="right"/>
        <w:bidi w:val="1"/>
      </w:pPr>
      <w:r>
        <w:rPr>
          <w:rFonts w:ascii="Noto Sans Arabic" w:hAnsi="Noto Sans Arabic" w:cs="Noto Sans Arabic"/>
          <w:color w:val="505050"/>
          <w:sz w:val="21"/>
          <w:rtl/>
        </w:rPr>
        <w:t>☐ `/pos` لا يفتح بدون وردية.</w:t>
      </w:r>
    </w:p>
    <w:p>
      <w:pPr>
        <w:spacing w:line="276" w:lineRule="auto"/>
        <w:jc w:val="right"/>
        <w:bidi w:val="1"/>
      </w:pPr>
      <w:r>
        <w:rPr>
          <w:rFonts w:ascii="Noto Sans Arabic" w:hAnsi="Noto Sans Arabic" w:cs="Noto Sans Arabic"/>
          <w:color w:val="505050"/>
          <w:sz w:val="21"/>
          <w:rtl/>
        </w:rPr>
        <w:t>☐ الوردية المفتوحة تظهر بعد Refresh.</w:t>
      </w:r>
    </w:p>
    <w:p>
      <w:pPr>
        <w:spacing w:line="276" w:lineRule="auto"/>
        <w:jc w:val="right"/>
        <w:bidi w:val="1"/>
      </w:pPr>
      <w:r>
        <w:rPr>
          <w:rFonts w:ascii="Noto Sans Arabic" w:hAnsi="Noto Sans Arabic" w:cs="Noto Sans Arabic"/>
          <w:color w:val="505050"/>
          <w:sz w:val="21"/>
          <w:rtl/>
        </w:rPr>
        <w:t>☐ المستخدم يستطيع إغلاق الوردية.</w:t>
      </w:r>
    </w:p>
    <w:p>
      <w:pPr>
        <w:spacing w:line="276" w:lineRule="auto"/>
        <w:jc w:val="right"/>
        <w:bidi w:val="1"/>
      </w:pPr>
      <w:r>
        <w:rPr>
          <w:rFonts w:ascii="Noto Sans Arabic" w:hAnsi="Noto Sans Arabic" w:cs="Noto Sans Arabic"/>
          <w:color w:val="505050"/>
          <w:sz w:val="21"/>
          <w:rtl/>
        </w:rPr>
        <w:t>☐ بيانات الوردية محفوظة في SQL Server.</w:t>
      </w:r>
    </w:p>
    <w:p>
      <w:pPr>
        <w:spacing w:line="276" w:lineRule="auto"/>
        <w:jc w:val="right"/>
        <w:bidi w:val="1"/>
      </w:pPr>
      <w:r>
        <w:rPr>
          <w:rFonts w:ascii="Noto Sans Arabic" w:hAnsi="Noto Sans Arabic" w:cs="Noto Sans Arabic"/>
          <w:color w:val="505050"/>
          <w:sz w:val="21"/>
          <w:rtl/>
        </w:rPr>
        <w:t>☐ Angular لا يظل في Loading بعد استجابة فارغة أو خطأ.</w:t>
      </w:r>
    </w:p>
    <w:p>
      <w:pPr>
        <w:pStyle w:val="Heading1"/>
        <w:spacing w:line="276" w:lineRule="auto"/>
        <w:jc w:val="right"/>
        <w:bidi w:val="1"/>
      </w:pPr>
      <w:r>
        <w:rPr>
          <w:rFonts w:ascii="Noto Sans Arabic" w:hAnsi="Noto Sans Arabic" w:cs="Noto Sans Arabic"/>
          <w:b/>
          <w:color w:val="14416E"/>
          <w:sz w:val="34"/>
          <w:rtl/>
        </w:rPr>
        <w:t>15. قالب تحديث الوثيقة بعد كل جلسة</w:t>
      </w:r>
    </w:p>
    <w:p>
      <w:pPr>
        <w:spacing w:after="80" w:line="276" w:lineRule="auto"/>
        <w:jc w:val="right"/>
        <w:bidi w:val="1"/>
      </w:pPr>
      <w:r>
        <w:rPr>
          <w:rFonts w:ascii="Noto Sans Arabic" w:hAnsi="Noto Sans Arabic" w:cs="Noto Sans Arabic"/>
          <w:sz w:val="21"/>
          <w:rtl/>
        </w:rPr>
        <w:t>أضف في نهاية كل جلسة:</w:t>
      </w:r>
    </w:p>
    <w:p>
      <w:pPr>
        <w:pStyle w:val="CodeBlock"/>
        <w:spacing w:before="60" w:after="120"/>
        <w:ind w:left="216" w:right="216"/>
        <w:jc w:val="left"/>
        <w:shd w:fill="F4F6F8"/>
      </w:pPr>
      <w:r>
        <w:rPr>
          <w:rFonts w:ascii="DejaVu Sans Mono" w:hAnsi="DejaVu Sans Mono"/>
          <w:sz w:val="17"/>
        </w:rPr>
        <w:t>تاريخ الجلسة:</w:t>
        <w:br/>
        <w:br/>
        <w:t>تم تنفيذ:</w:t>
        <w:br/>
        <w:t xml:space="preserve">- </w:t>
        <w:br/>
        <w:t xml:space="preserve">- </w:t>
        <w:br/>
        <w:br/>
        <w:t>تم اختبار:</w:t>
        <w:br/>
        <w:t xml:space="preserve">- </w:t>
        <w:br/>
        <w:t xml:space="preserve">- </w:t>
        <w:br/>
        <w:br/>
        <w:t>مشاكل حالية:</w:t>
        <w:br/>
        <w:t xml:space="preserve">- </w:t>
        <w:br/>
        <w:br/>
        <w:t>آخر ملف تم تعديله:</w:t>
        <w:br/>
        <w:t xml:space="preserve">- </w:t>
        <w:br/>
        <w:br/>
        <w:t>أول خطوة للجلسة القادمة:</w:t>
        <w:br/>
        <w:t xml:space="preserve">- </w:t>
      </w:r>
    </w:p>
    <w:p>
      <w:pPr>
        <w:pStyle w:val="Heading1"/>
        <w:spacing w:line="276" w:lineRule="auto"/>
        <w:jc w:val="right"/>
        <w:bidi w:val="1"/>
      </w:pPr>
      <w:r>
        <w:rPr>
          <w:rFonts w:ascii="Noto Sans Arabic" w:hAnsi="Noto Sans Arabic" w:cs="Noto Sans Arabic"/>
          <w:b/>
          <w:color w:val="14416E"/>
          <w:sz w:val="34"/>
          <w:rtl/>
        </w:rPr>
        <w:t>16. ملخص شديد الاختصار</w:t>
      </w:r>
    </w:p>
    <w:p>
      <w:pPr>
        <w:pStyle w:val="CodeBlock"/>
        <w:spacing w:before="60" w:after="120"/>
        <w:ind w:left="216" w:right="216"/>
        <w:jc w:val="left"/>
        <w:shd w:fill="F4F6F8"/>
      </w:pPr>
      <w:r>
        <w:rPr>
          <w:rFonts w:ascii="DejaVu Sans Mono" w:hAnsi="DejaVu Sans Mono"/>
          <w:sz w:val="17"/>
        </w:rPr>
        <w:t>اسم المشروع: PosFlow</w:t>
        <w:br/>
        <w:t>Backend: ASP.NET Core Web API</w:t>
        <w:br/>
        <w:t>Frontend: Angular Standalone</w:t>
        <w:br/>
        <w:t>Database: SQL Server + EF Core</w:t>
        <w:br/>
        <w:t>Authentication: JWT</w:t>
        <w:br/>
        <w:t>الحالة الحالية: Login يعمل، API وDB يعملان، Angular يعمل، وإدارة الوردية قيد الإكمال.</w:t>
        <w:br/>
        <w:t>آخر نقطة: تغيير GET /api/shifts/current من 204 إلى 200 مع CurrentShiftResponse ثم اختبار Open/Close Shift.</w:t>
        <w:br/>
        <w:t>بعدها مباشرة: Products API ثم POS Cart ثم Order ثم Cash Payment.</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color w:val="646464"/>
        <w:sz w:val="18"/>
        <w:rtl/>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Arabic" w:hAnsi="Noto Sans Arabic" w:cs="Noto Sans Arabic"/>
        <w:color w:val="6E6E6E"/>
        <w:sz w:val="18"/>
        <w:rtl/>
      </w:rPr>
      <w:t>PosFlow - Project Status &amp; AI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1441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1E528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2D5F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cs="Noto Sans Arabic"/>
      <w:b/>
      <w:color w:val="142C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PosFlow - Current Status and AI Handoff</dc:title>
  <dc:subject>Project status, technical handoff, and roadmap for PosFlow</dc:subject>
  <dc:creator>PosFlow Project</dc:creator>
  <cp:keywords>PosFlow, POS, Angular, ASP.NET Core, SQL Server, AI Handoff</cp:keywords>
  <dc:description>generated by python-docx</dc:description>
  <cp:lastModifiedBy/>
  <cp:revision>1</cp:revision>
  <dcterms:created xsi:type="dcterms:W3CDTF">2013-12-23T23:15:00Z</dcterms:created>
  <dcterms:modified xsi:type="dcterms:W3CDTF">2013-12-23T23:15:00Z</dcterms:modified>
  <cp:category/>
</cp:coreProperties>
</file>